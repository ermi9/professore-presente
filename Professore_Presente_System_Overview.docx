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56"/>
        </w:rPr>
        <w:t>Professore Presente</w:t>
      </w:r>
    </w:p>
    <w:p>
      <w:pPr>
        <w:jc w:val="center"/>
      </w:pPr>
      <w:r>
        <w:rPr>
          <w:color w:val="5D6D7E"/>
          <w:sz w:val="32"/>
        </w:rPr>
        <w:t>Full-Stack Web Application — System Overview &amp; Architecture</w:t>
      </w:r>
    </w:p>
    <w:p>
      <w:pPr>
        <w:jc w:val="center"/>
      </w:pPr>
      <w:r>
        <w:rPr>
          <w:sz w:val="22"/>
        </w:rPr>
        <w:t>Document Date: June 29, 2026</w:t>
      </w:r>
    </w:p>
    <w:p>
      <w:r>
        <w:br w:type="page"/>
      </w:r>
    </w:p>
    <w:p>
      <w:pPr>
        <w:pStyle w:val="Heading1"/>
      </w:pPr>
      <w:r>
        <w:t>Table of Contents</w:t>
      </w:r>
    </w:p>
    <w:p>
      <w:r>
        <w:rPr>
          <w:sz w:val="22"/>
        </w:rPr>
        <w:t>1.   Project Overview</w:t>
      </w:r>
    </w:p>
    <w:p>
      <w:r>
        <w:rPr>
          <w:sz w:val="22"/>
        </w:rPr>
        <w:t>2.   Infrastructure &amp; Deployment Architecture</w:t>
      </w:r>
    </w:p>
    <w:p>
      <w:r>
        <w:rPr>
          <w:sz w:val="22"/>
        </w:rPr>
        <w:t>3.   Technology Stack</w:t>
      </w:r>
    </w:p>
    <w:p>
      <w:r>
        <w:rPr>
          <w:sz w:val="22"/>
        </w:rPr>
        <w:t>4.   Database Design &amp; Schema</w:t>
      </w:r>
    </w:p>
    <w:p>
      <w:r>
        <w:rPr>
          <w:sz w:val="22"/>
        </w:rPr>
        <w:t>5.   Security Architecture</w:t>
      </w:r>
    </w:p>
    <w:p>
      <w:r>
        <w:rPr>
          <w:sz w:val="22"/>
        </w:rPr>
        <w:t>6.   Authentication &amp; Session Flow</w:t>
      </w:r>
    </w:p>
    <w:p>
      <w:r>
        <w:rPr>
          <w:sz w:val="22"/>
        </w:rPr>
        <w:t>7.   Role-Based Access Control (RBAC)</w:t>
      </w:r>
    </w:p>
    <w:p>
      <w:r>
        <w:rPr>
          <w:sz w:val="22"/>
        </w:rPr>
        <w:t>8.   API Design &amp; Endpoint Reference</w:t>
      </w:r>
    </w:p>
    <w:p>
      <w:r>
        <w:rPr>
          <w:sz w:val="22"/>
        </w:rPr>
        <w:t>9.   Admin Portal — Flow &amp; Features</w:t>
      </w:r>
    </w:p>
    <w:p>
      <w:r>
        <w:rPr>
          <w:sz w:val="22"/>
        </w:rPr>
        <w:t>10.   Professor Dashboard — Flow &amp; Features</w:t>
      </w:r>
    </w:p>
    <w:p>
      <w:r>
        <w:rPr>
          <w:sz w:val="22"/>
        </w:rPr>
        <w:t>11.   Student Dashboard — Flow &amp; Features</w:t>
      </w:r>
    </w:p>
    <w:p>
      <w:r>
        <w:rPr>
          <w:sz w:val="22"/>
        </w:rPr>
        <w:t>12.   The Exam Queue System — End-to-End Flow</w:t>
      </w:r>
    </w:p>
    <w:p>
      <w:r>
        <w:rPr>
          <w:sz w:val="22"/>
        </w:rPr>
        <w:t>13.   Frontend Architecture &amp; JavaScript Patterns</w:t>
      </w:r>
    </w:p>
    <w:p>
      <w:r>
        <w:rPr>
          <w:sz w:val="22"/>
        </w:rPr>
        <w:t>14.   Request Lifecycle — A Full Trace</w:t>
      </w:r>
    </w:p>
    <w:p>
      <w:r>
        <w:rPr>
          <w:sz w:val="22"/>
        </w:rPr>
        <w:t>15.   Error Handling &amp; Edge Cases</w:t>
      </w:r>
    </w:p>
    <w:p>
      <w:r>
        <w:rPr>
          <w:sz w:val="22"/>
        </w:rPr>
        <w:t>16.   Data Relationships &amp; Entity Lifecycle</w:t>
      </w:r>
    </w:p>
    <w:p>
      <w:r>
        <w:br w:type="page"/>
      </w:r>
    </w:p>
    <w:p>
      <w:pPr>
        <w:pStyle w:val="Heading1"/>
      </w:pPr>
      <w:r>
        <w:t>1. Project Overview</w:t>
      </w:r>
    </w:p>
    <w:p>
      <w:r>
        <w:t>Professore Presente is a web-based exam management and oral examination queue system designed for university environments. The name is Italian for "Professor Present," reflecting the context of Italian-style oral exams where students must physically appear before a professor and be called in turn.</w:t>
      </w:r>
    </w:p>
    <w:p>
      <w:r>
        <w:t>The platform solves a concrete problem: oral university exams traditionally require students to gather in a hallway or classroom and wait an unknown amount of time until the professor calls them. This creates confusion, wasted time, and stress. Professore Presente replaces this physical queue with a digital one — students join from anywhere, professors call them in order, and everyone can see where they stand in real time.</w:t>
      </w:r>
    </w:p>
    <w:p>
      <w:r>
        <w:t>The system supports three distinct user roles, each with its own interface:</w:t>
      </w:r>
    </w:p>
    <w:p>
      <w:pPr>
        <w:pStyle w:val="ListBullet"/>
      </w:pPr>
      <w:r>
        <w:t>Admin — manages the platform, creates professor accounts, oversees the system.</w:t>
      </w:r>
    </w:p>
    <w:p>
      <w:pPr>
        <w:pStyle w:val="ListBullet"/>
      </w:pPr>
      <w:r>
        <w:t>Professor — creates and manages courses and exams, controls the queue during exam sessions.</w:t>
      </w:r>
    </w:p>
    <w:p>
      <w:pPr>
        <w:pStyle w:val="ListBullet"/>
      </w:pPr>
      <w:r>
        <w:t>Student — enrolls in courses, views their upcoming exams, and joins the queue when the exam begins.</w:t>
      </w:r>
    </w:p>
    <w:p>
      <w:r>
        <w:t>The application is entirely self-hosted, packaged as Docker containers, and does not depend on any external cloud service. It is designed to be run on-premises by a university IT department.</w:t>
      </w:r>
    </w:p>
    <w:p>
      <w:r>
        <w:br w:type="page"/>
      </w:r>
    </w:p>
    <w:p>
      <w:pPr>
        <w:pStyle w:val="Heading1"/>
      </w:pPr>
      <w:r>
        <w:t>2. Infrastructure &amp; Deployment Architecture</w:t>
      </w:r>
    </w:p>
    <w:p>
      <w:r>
        <w:t>The entire application is containerised using Docker and orchestrated with Docker Compose. There are exactly two services: a PHP/Apache web server and a PostgreSQL database.</w:t>
      </w:r>
    </w:p>
    <w:p>
      <w:pPr>
        <w:pStyle w:val="Heading2"/>
      </w:pPr>
      <w:r>
        <w:t>2.1 The Web Server Container</w:t>
      </w:r>
    </w:p>
    <w:p>
      <w:r>
        <w:t>Built from the official php:8.2-apache base image. During the Docker build, the PostgreSQL client library (libpq-dev) and two PHP extensions (pdo and pdo_pgsql) are compiled in. Apache's mod_rewrite module is also enabled. The container exposes port 80 internally and maps to port 8080 on the host machine, so the application is reached at http://localhost:8080.</w:t>
      </w:r>
    </w:p>
    <w:p>
      <w:r>
        <w:t>The entire src/ directory on the host is mounted into /var/www/html inside the container as a live bind mount. This means any change saved to a source file on the host is instantly reflected inside the running container with no rebuild required — a pattern suitable for development.</w:t>
      </w:r>
    </w:p>
    <w:p>
      <w:pPr>
        <w:pStyle w:val="Heading2"/>
      </w:pPr>
      <w:r>
        <w:t>2.2 The Database Container</w:t>
      </w:r>
    </w:p>
    <w:p>
      <w:r>
        <w:t>Uses the postgres:15-alpine image. The database is named "professore_presente" and runs on the standard PostgreSQL port 5432 internally, mapped to 5440 on the host (to avoid conflicts with any locally installed PostgreSQL). Database credentials are passed via environment variables. A named Docker volume (postgres_data) ensures data persists across container restarts.</w:t>
      </w:r>
    </w:p>
    <w:p>
      <w:r>
        <w:t>A health check is configured on the database container that runs pg_isready every 10 seconds. The PHP container's depends_on condition is set to service_healthy, which means Apache will not start until the database is confirmed reachable. This prevents race conditions during startup.</w:t>
      </w:r>
    </w:p>
    <w:p>
      <w:pPr>
        <w:pStyle w:val="Heading2"/>
      </w:pPr>
      <w:r>
        <w:t>2.3 Startup Flow</w:t>
      </w:r>
    </w:p>
    <w:p>
      <w:pPr>
        <w:pStyle w:val="ListNumber"/>
      </w:pPr>
      <w:r>
        <w:t>docker compose up is run from the project root.</w:t>
      </w:r>
    </w:p>
    <w:p>
      <w:pPr>
        <w:pStyle w:val="ListNumber"/>
      </w:pPr>
      <w:r>
        <w:t>Docker starts the db container first and begins the health-check loop.</w:t>
      </w:r>
    </w:p>
    <w:p>
      <w:pPr>
        <w:pStyle w:val="ListNumber"/>
      </w:pPr>
      <w:r>
        <w:t>Once pg_isready succeeds, Docker starts the php (Apache) container.</w:t>
      </w:r>
    </w:p>
    <w:p>
      <w:pPr>
        <w:pStyle w:val="ListNumber"/>
      </w:pPr>
      <w:r>
        <w:t>Apache serves the static HTML/CSS/JS files and routes .php API requests to the PHP interpreter.</w:t>
      </w:r>
    </w:p>
    <w:p>
      <w:pPr>
        <w:pStyle w:val="ListNumber"/>
      </w:pPr>
      <w:r>
        <w:t>The browser loads the login page at http://localhost:8080.</w:t>
      </w:r>
    </w:p>
    <w:p>
      <w:pPr>
        <w:pStyle w:val="Heading2"/>
      </w:pPr>
      <w:r>
        <w:t>2.4 The start.sh Script</w:t>
      </w:r>
    </w:p>
    <w:p>
      <w:r>
        <w:t>A convenience shell script at the project root wraps the docker compose command. It tears down any existing containers, rebuilds images if needed, and brings everything up in detached mode — a single command to fully reset and start the environment.</w:t>
      </w:r>
    </w:p>
    <w:p>
      <w:r>
        <w:br w:type="page"/>
      </w:r>
    </w:p>
    <w:p>
      <w:pPr>
        <w:pStyle w:val="Heading1"/>
      </w:pPr>
      <w:r>
        <w:t>3. Technology Stack</w:t>
      </w:r>
    </w:p>
    <w:p>
      <w:r>
        <w:t>The technology choices are deliberate and minimal. The project avoids frameworks, package managers, and build pipelines entirely — everything is hand-written.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Notes</w:t>
            </w:r>
          </w:p>
        </w:tc>
      </w:tr>
      <w:tr>
        <w:tc>
          <w:tcPr>
            <w:tcW w:type="dxa" w:w="2880"/>
          </w:tcPr>
          <w:p>
            <w:r>
              <w:rPr>
                <w:sz w:val="20"/>
              </w:rPr>
              <w:t>Containerisation</w:t>
            </w:r>
          </w:p>
        </w:tc>
        <w:tc>
          <w:tcPr>
            <w:tcW w:type="dxa" w:w="2880"/>
          </w:tcPr>
          <w:p>
            <w:r>
              <w:rPr>
                <w:sz w:val="20"/>
              </w:rPr>
              <w:t>Docker / Docker Compose</w:t>
            </w:r>
          </w:p>
        </w:tc>
        <w:tc>
          <w:tcPr>
            <w:tcW w:type="dxa" w:w="2880"/>
          </w:tcPr>
          <w:p>
            <w:r>
              <w:rPr>
                <w:sz w:val="20"/>
              </w:rPr>
              <w:t>Two-service setup; bind-mount for live dev</w:t>
            </w:r>
          </w:p>
        </w:tc>
      </w:tr>
      <w:tr>
        <w:tc>
          <w:tcPr>
            <w:tcW w:type="dxa" w:w="2880"/>
          </w:tcPr>
          <w:p>
            <w:r>
              <w:rPr>
                <w:sz w:val="20"/>
              </w:rPr>
              <w:t>Web Server</w:t>
            </w:r>
          </w:p>
        </w:tc>
        <w:tc>
          <w:tcPr>
            <w:tcW w:type="dxa" w:w="2880"/>
          </w:tcPr>
          <w:p>
            <w:r>
              <w:rPr>
                <w:sz w:val="20"/>
              </w:rPr>
              <w:t>Apache 2.4 (inside container)</w:t>
            </w:r>
          </w:p>
        </w:tc>
        <w:tc>
          <w:tcPr>
            <w:tcW w:type="dxa" w:w="2880"/>
          </w:tcPr>
          <w:p>
            <w:r>
              <w:rPr>
                <w:sz w:val="20"/>
              </w:rPr>
              <w:t>Serves static assets and routes PHP</w:t>
            </w:r>
          </w:p>
        </w:tc>
      </w:tr>
      <w:tr>
        <w:tc>
          <w:tcPr>
            <w:tcW w:type="dxa" w:w="2880"/>
          </w:tcPr>
          <w:p>
            <w:r>
              <w:rPr>
                <w:sz w:val="20"/>
              </w:rPr>
              <w:t>Backend Language</w:t>
            </w:r>
          </w:p>
        </w:tc>
        <w:tc>
          <w:tcPr>
            <w:tcW w:type="dxa" w:w="2880"/>
          </w:tcPr>
          <w:p>
            <w:r>
              <w:rPr>
                <w:sz w:val="20"/>
              </w:rPr>
              <w:t>PHP 8.2</w:t>
            </w:r>
          </w:p>
        </w:tc>
        <w:tc>
          <w:tcPr>
            <w:tcW w:type="dxa" w:w="2880"/>
          </w:tcPr>
          <w:p>
            <w:r>
              <w:rPr>
                <w:sz w:val="20"/>
              </w:rPr>
              <w:t>Procedural style; no framework</w:t>
            </w:r>
          </w:p>
        </w:tc>
      </w:tr>
      <w:tr>
        <w:tc>
          <w:tcPr>
            <w:tcW w:type="dxa" w:w="2880"/>
          </w:tcPr>
          <w:p>
            <w:r>
              <w:rPr>
                <w:sz w:val="20"/>
              </w:rPr>
              <w:t>Database</w:t>
            </w:r>
          </w:p>
        </w:tc>
        <w:tc>
          <w:tcPr>
            <w:tcW w:type="dxa" w:w="2880"/>
          </w:tcPr>
          <w:p>
            <w:r>
              <w:rPr>
                <w:sz w:val="20"/>
              </w:rPr>
              <w:t>PostgreSQL 15</w:t>
            </w:r>
          </w:p>
        </w:tc>
        <w:tc>
          <w:tcPr>
            <w:tcW w:type="dxa" w:w="2880"/>
          </w:tcPr>
          <w:p>
            <w:r>
              <w:rPr>
                <w:sz w:val="20"/>
              </w:rPr>
              <w:t>Relational; accessed via PDO</w:t>
            </w:r>
          </w:p>
        </w:tc>
      </w:tr>
      <w:tr>
        <w:tc>
          <w:tcPr>
            <w:tcW w:type="dxa" w:w="2880"/>
          </w:tcPr>
          <w:p>
            <w:r>
              <w:rPr>
                <w:sz w:val="20"/>
              </w:rPr>
              <w:t>Database Driver</w:t>
            </w:r>
          </w:p>
        </w:tc>
        <w:tc>
          <w:tcPr>
            <w:tcW w:type="dxa" w:w="2880"/>
          </w:tcPr>
          <w:p>
            <w:r>
              <w:rPr>
                <w:sz w:val="20"/>
              </w:rPr>
              <w:t>PHP PDO + pdo_pgsql</w:t>
            </w:r>
          </w:p>
        </w:tc>
        <w:tc>
          <w:tcPr>
            <w:tcW w:type="dxa" w:w="2880"/>
          </w:tcPr>
          <w:p>
            <w:r>
              <w:rPr>
                <w:sz w:val="20"/>
              </w:rPr>
              <w:t>Prepared statements throughout</w:t>
            </w:r>
          </w:p>
        </w:tc>
      </w:tr>
      <w:tr>
        <w:tc>
          <w:tcPr>
            <w:tcW w:type="dxa" w:w="2880"/>
          </w:tcPr>
          <w:p>
            <w:r>
              <w:rPr>
                <w:sz w:val="20"/>
              </w:rPr>
              <w:t>Frontend</w:t>
            </w:r>
          </w:p>
        </w:tc>
        <w:tc>
          <w:tcPr>
            <w:tcW w:type="dxa" w:w="2880"/>
          </w:tcPr>
          <w:p>
            <w:r>
              <w:rPr>
                <w:sz w:val="20"/>
              </w:rPr>
              <w:t>Vanilla HTML5 / CSS3 / JavaScript</w:t>
            </w:r>
          </w:p>
        </w:tc>
        <w:tc>
          <w:tcPr>
            <w:tcW w:type="dxa" w:w="2880"/>
          </w:tcPr>
          <w:p>
            <w:r>
              <w:rPr>
                <w:sz w:val="20"/>
              </w:rPr>
              <w:t>No framework, no build step</w:t>
            </w:r>
          </w:p>
        </w:tc>
      </w:tr>
      <w:tr>
        <w:tc>
          <w:tcPr>
            <w:tcW w:type="dxa" w:w="2880"/>
          </w:tcPr>
          <w:p>
            <w:r>
              <w:rPr>
                <w:sz w:val="20"/>
              </w:rPr>
              <w:t>Auth Mechanism</w:t>
            </w:r>
          </w:p>
        </w:tc>
        <w:tc>
          <w:tcPr>
            <w:tcW w:type="dxa" w:w="2880"/>
          </w:tcPr>
          <w:p>
            <w:r>
              <w:rPr>
                <w:sz w:val="20"/>
              </w:rPr>
              <w:t>Custom JWT (HS256)</w:t>
            </w:r>
          </w:p>
        </w:tc>
        <w:tc>
          <w:tcPr>
            <w:tcW w:type="dxa" w:w="2880"/>
          </w:tcPr>
          <w:p>
            <w:r>
              <w:rPr>
                <w:sz w:val="20"/>
              </w:rPr>
              <w:t>Hand-rolled token creation and verification</w:t>
            </w:r>
          </w:p>
        </w:tc>
      </w:tr>
      <w:tr>
        <w:tc>
          <w:tcPr>
            <w:tcW w:type="dxa" w:w="2880"/>
          </w:tcPr>
          <w:p>
            <w:r>
              <w:rPr>
                <w:sz w:val="20"/>
              </w:rPr>
              <w:t>Password Storage</w:t>
            </w:r>
          </w:p>
        </w:tc>
        <w:tc>
          <w:tcPr>
            <w:tcW w:type="dxa" w:w="2880"/>
          </w:tcPr>
          <w:p>
            <w:r>
              <w:rPr>
                <w:sz w:val="20"/>
              </w:rPr>
              <w:t>bcrypt via password_hash()</w:t>
            </w:r>
          </w:p>
        </w:tc>
        <w:tc>
          <w:tcPr>
            <w:tcW w:type="dxa" w:w="2880"/>
          </w:tcPr>
          <w:p>
            <w:r>
              <w:rPr>
                <w:sz w:val="20"/>
              </w:rPr>
              <w:t>PHP native; cost factor default (10)</w:t>
            </w:r>
          </w:p>
        </w:tc>
      </w:tr>
      <w:tr>
        <w:tc>
          <w:tcPr>
            <w:tcW w:type="dxa" w:w="2880"/>
          </w:tcPr>
          <w:p>
            <w:r>
              <w:rPr>
                <w:sz w:val="20"/>
              </w:rPr>
              <w:t>Rate Limiting</w:t>
            </w:r>
          </w:p>
        </w:tc>
        <w:tc>
          <w:tcPr>
            <w:tcW w:type="dxa" w:w="2880"/>
          </w:tcPr>
          <w:p>
            <w:r>
              <w:rPr>
                <w:sz w:val="20"/>
              </w:rPr>
              <w:t>Database-backed (login_attempts table)</w:t>
            </w:r>
          </w:p>
        </w:tc>
        <w:tc>
          <w:tcPr>
            <w:tcW w:type="dxa" w:w="2880"/>
          </w:tcPr>
          <w:p>
            <w:r>
              <w:rPr>
                <w:sz w:val="20"/>
              </w:rPr>
              <w:t>IP-based; 5 failures → 15-min lockout</w:t>
            </w:r>
          </w:p>
        </w:tc>
      </w:tr>
      <w:tr>
        <w:tc>
          <w:tcPr>
            <w:tcW w:type="dxa" w:w="2880"/>
          </w:tcPr>
          <w:p>
            <w:r>
              <w:rPr>
                <w:sz w:val="20"/>
              </w:rPr>
              <w:t>Real-time Updates</w:t>
            </w:r>
          </w:p>
        </w:tc>
        <w:tc>
          <w:tcPr>
            <w:tcW w:type="dxa" w:w="2880"/>
          </w:tcPr>
          <w:p>
            <w:r>
              <w:rPr>
                <w:sz w:val="20"/>
              </w:rPr>
              <w:t>Client-side polling (setInterval)</w:t>
            </w:r>
          </w:p>
        </w:tc>
        <w:tc>
          <w:tcPr>
            <w:tcW w:type="dxa" w:w="2880"/>
          </w:tcPr>
          <w:p>
            <w:r>
              <w:rPr>
                <w:sz w:val="20"/>
              </w:rPr>
              <w:t>Every 5 seconds on the student queue view</w:t>
            </w:r>
          </w:p>
        </w:tc>
      </w:tr>
    </w:tbl>
    <w:p>
      <w:r>
        <w:br w:type="page"/>
      </w:r>
    </w:p>
    <w:p>
      <w:pPr>
        <w:pStyle w:val="Heading1"/>
      </w:pPr>
      <w:r>
        <w:t>4. Database Design &amp; Schema</w:t>
      </w:r>
    </w:p>
    <w:p>
      <w:r>
        <w:t>The database is relational (PostgreSQL) and contains 9 tables. The design separates authentication identity (users) from role-specific data (professors, students) using a 1-to-1 foreign-key relationship pattern.</w:t>
      </w:r>
    </w:p>
    <w:p>
      <w:pPr>
        <w:pStyle w:val="Heading2"/>
      </w:pPr>
      <w:r>
        <w:t>4.1 The users Table</w:t>
      </w:r>
    </w:p>
    <w:p>
      <w:r>
        <w:t>The central identity table. Every account — admin, professor, or student — has exactly one row here. Columns: id (serial PK), username (unique), email (unique), password_hash (bcrypt), role (enum: admin/professor/student), created_at, updated_at. The role column has a CHECK constraint enforced at the database level.</w:t>
      </w:r>
    </w:p>
    <w:p>
      <w:pPr>
        <w:pStyle w:val="Heading2"/>
      </w:pPr>
      <w:r>
        <w:t>4.2 The professors Table</w:t>
      </w:r>
    </w:p>
    <w:p>
      <w:r>
        <w:t>A 1-to-1 extension of users for professor-specific data. Columns: id, user_id (FK → users, unique), department (optional text), created_at. When a professor is created, both a users row and a professors row are inserted within the same request. The user_id column has a UNIQUE constraint, enforcing the 1-to-1 relationship. ON DELETE CASCADE means deleting the user also deletes the professor record.</w:t>
      </w:r>
    </w:p>
    <w:p>
      <w:pPr>
        <w:pStyle w:val="Heading2"/>
      </w:pPr>
      <w:r>
        <w:t>4.3 The students Table</w:t>
      </w:r>
    </w:p>
    <w:p>
      <w:r>
        <w:t>Same pattern as professors. Columns: id, user_id (FK → users, unique), student_id_number (an optional institution-assigned student number, also unique), created_at. Students are created either through self-registration or via admin action. The student_id_number field allows the roster upload system to look up students by their institutional ID in addition to email/username.</w:t>
      </w:r>
    </w:p>
    <w:p>
      <w:pPr>
        <w:pStyle w:val="Heading2"/>
      </w:pPr>
      <w:r>
        <w:t>4.4 The courses Table</w:t>
      </w:r>
    </w:p>
    <w:p>
      <w:r>
        <w:t>Represents a course taught by a professor. Columns: id, professor_id (FK → professors), name, code (e.g., "CS101"), description (optional), created_at, updated_at. The course code is the join key used throughout the system — students enroll by entering the code, and professors schedule exams by referencing the code. There is no global uniqueness constraint on the code, but each professor cannot have two courses with the same code (enforced in PHP).</w:t>
      </w:r>
    </w:p>
    <w:p>
      <w:pPr>
        <w:pStyle w:val="Heading2"/>
      </w:pPr>
      <w:r>
        <w:t>4.5 The student_courses Table (Enrollment)</w:t>
      </w:r>
    </w:p>
    <w:p>
      <w:r>
        <w:t>The many-to-many junction between students and courses. Columns: id, student_id (FK → students), course_id (FK → courses), enrolled_at. A UNIQUE(student_id, course_id) constraint prevents duplicate enrollments. This is the enrollment registry — it is also used as the source of truth when auto-populating the exam_list when a new exam is created.</w:t>
      </w:r>
    </w:p>
    <w:p>
      <w:pPr>
        <w:pStyle w:val="Heading2"/>
      </w:pPr>
      <w:r>
        <w:t>4.6 The rooms Table</w:t>
      </w:r>
    </w:p>
    <w:p>
      <w:r>
        <w:t>Stores physical exam rooms. Columns: id, room_number (unique), capacity, location. Five sample rooms are seeded at startup. Room assignment to an exam is optional; if a room is assigned, its room_number is displayed to students when they view their exam schedule.</w:t>
      </w:r>
    </w:p>
    <w:p>
      <w:pPr>
        <w:pStyle w:val="Heading2"/>
      </w:pPr>
      <w:r>
        <w:t>4.7 The exams Table</w:t>
      </w:r>
    </w:p>
    <w:p>
      <w:r>
        <w:t>One row per scheduled exam session. Columns: id, course_id (FK → courses), room_id (FK → rooms, nullable), exam_date (DATE), exam_time (TIME), description (optional), status (enum: not_started / in_progress / closed), created_at, updated_at. The status column drives queue eligibility: students cannot join a queue for a closed exam.</w:t>
      </w:r>
    </w:p>
    <w:p>
      <w:pPr>
        <w:pStyle w:val="Heading2"/>
      </w:pPr>
      <w:r>
        <w:t>4.8 The exam_list Table (Roster)</w:t>
      </w:r>
    </w:p>
    <w:p>
      <w:r>
        <w:t>Tracks which students are eligible to sit a particular exam. Columns: id, exam_id (FK → exams), student_id (FK → students), added_at. UNIQUE(exam_id, student_id). Populated in two ways: (a) automatically when an exam is created — every student currently enrolled in that course is copied into exam_list; (b) manually via CSV roster upload by the professor after the exam has been created. A student who is not on the exam_list cannot join the queue, even if they are enrolled in the course.</w:t>
      </w:r>
    </w:p>
    <w:p>
      <w:pPr>
        <w:pStyle w:val="Heading2"/>
      </w:pPr>
      <w:r>
        <w:t>4.9 The queue Table</w:t>
      </w:r>
    </w:p>
    <w:p>
      <w:r>
        <w:t>The live queue for each exam session. Columns: id, exam_id (FK → exams), student_id (FK → students), joined_at (TIMESTAMP — this is the ordering key), attended_at (TIMESTAMP, nullable), status (enum: waiting / called / attended / absent), UNIQUE(exam_id, student_id). A student can be in at most one queue entry per exam. The queue is ordered strictly by joined_at, making it a fair first-come-first-served system.</w:t>
      </w:r>
    </w:p>
    <w:p>
      <w:pPr>
        <w:pStyle w:val="Heading2"/>
      </w:pPr>
      <w:r>
        <w:t>4.10 The login_attempts Table (Rate Limiting)</w:t>
      </w:r>
    </w:p>
    <w:p>
      <w:r>
        <w:t>Tracks failed login attempts per IP address. Columns: id, ip_address (VARCHAR 45, unique — sized to hold IPv6 addresses), failed_attempts (integer counter), last_attempt (timestamp), locked_until (timestamp, nullable). When failed_attempts reaches 5, locked_until is set to 15 minutes in the future. On every subsequent login attempt from that IP, the system checks locked_until before even querying the users table. A successful login clears the record for that IP entirely.</w:t>
      </w:r>
    </w:p>
    <w:p>
      <w:r>
        <w:br w:type="page"/>
      </w:r>
    </w:p>
    <w:p>
      <w:pPr>
        <w:pStyle w:val="Heading1"/>
      </w:pPr>
      <w:r>
        <w:t>5. Security Architecture</w:t>
      </w:r>
    </w:p>
    <w:p>
      <w:r>
        <w:t>Security is implemented at multiple independent layers. This section documents each layer in depth.</w:t>
      </w:r>
    </w:p>
    <w:p>
      <w:pPr>
        <w:pStyle w:val="Heading2"/>
      </w:pPr>
      <w:r>
        <w:t>5.1 Password Security</w:t>
      </w:r>
    </w:p>
    <w:p>
      <w:r>
        <w:t>All passwords are hashed using PHP's password_hash() with the PASSWORD_BCRYPT algorithm. bcrypt includes a random per-password salt and a work factor (cost = 10 by default), making brute-force and rainbow-table attacks computationally expensive. Passwords are never stored in plain text, never logged, and never echoed back in any API response. The minimum password length is enforced at 6 characters server-side on both registration and professor creation endpoints.</w:t>
      </w:r>
    </w:p>
    <w:p>
      <w:pPr>
        <w:pStyle w:val="Heading2"/>
      </w:pPr>
      <w:r>
        <w:t>5.2 JWT Token Security</w:t>
      </w:r>
    </w:p>
    <w:p>
      <w:r>
        <w:t>Authentication uses JSON Web Tokens (JWT) with the HS256 (HMAC-SHA256) algorithm. Tokens are created by the custom JWTHandler class in src/security/JWTHandler.php. The signing process:</w:t>
      </w:r>
    </w:p>
    <w:p>
      <w:pPr>
        <w:pStyle w:val="ListNumber"/>
      </w:pPr>
      <w:r>
        <w:t>A header JSON object {"alg":"HS256","typ":"JWT"} is base64url-encoded.</w:t>
      </w:r>
    </w:p>
    <w:p>
      <w:pPr>
        <w:pStyle w:val="ListNumber"/>
      </w:pPr>
      <w:r>
        <w:t>A payload JSON object containing user_id, username, email, role, iat (issued-at), and exp (expiry) is base64url-encoded.</w:t>
      </w:r>
    </w:p>
    <w:p>
      <w:pPr>
        <w:pStyle w:val="ListNumber"/>
      </w:pPr>
      <w:r>
        <w:t>HMAC-SHA256 is computed over "header.payload" using the server secret key.</w:t>
      </w:r>
    </w:p>
    <w:p>
      <w:pPr>
        <w:pStyle w:val="ListNumber"/>
      </w:pPr>
      <w:r>
        <w:t>The raw binary HMAC output is itself base64url-encoded.</w:t>
      </w:r>
    </w:p>
    <w:p>
      <w:pPr>
        <w:pStyle w:val="ListNumber"/>
      </w:pPr>
      <w:r>
        <w:t>The final token is "header.payload.signature".</w:t>
      </w:r>
    </w:p>
    <w:p>
      <w:r>
        <w:t>Token verification reverses this: it re-computes the signature from the received header and payload, then uses hash_equals() (a constant-time comparison function that resists timing attacks) to compare against the provided signature. Tokens expire after 24 hours (86400 seconds). Expired tokens are rejected during the exp check in verify().</w:t>
      </w:r>
    </w:p>
    <w:p>
      <w:r>
        <w:t>The token is transmitted in the Authorization HTTP header as a Bearer token ("Authorization: Bearer &lt;token&gt;"). The getTokenFromHeader() static method extracts it via a regex on the Authorization header value.</w:t>
      </w:r>
    </w:p>
    <w:p>
      <w:pPr>
        <w:pStyle w:val="Heading2"/>
      </w:pPr>
      <w:r>
        <w:t>5.3 Rate Limiting on Login</w:t>
      </w:r>
    </w:p>
    <w:p>
      <w:r>
        <w:t>The login endpoint implements IP-based rate limiting backed by the login_attempts database table. Before querying the users table, the endpoint checks whether the requesting IP has a locked_until timestamp in the future. If so, it immediately returns HTTP 429 (Too Many Requests). If the IP is not locked but a failed login occurs, the failed_attempts counter is incremented. On the 5th failed attempt, locked_until is set to NOW() + 15 minutes. On a successful login, the entire row for that IP is deleted, resetting the counter completely. The IP address detection handles X-Forwarded-For and HTTP_CLIENT_IP headers to correctly identify the real client IP when behind a proxy.</w:t>
      </w:r>
    </w:p>
    <w:p>
      <w:pPr>
        <w:pStyle w:val="Heading2"/>
      </w:pPr>
      <w:r>
        <w:t>5.4 SQL Injection Prevention</w:t>
      </w:r>
    </w:p>
    <w:p>
      <w:r>
        <w:t>Every database query throughout the entire application uses PDO prepared statements with named placeholder parameters (e.g., ":email", ":user_id"). Raw string interpolation into SQL is never used. PDO in ERRMODE_EXCEPTION mode ensures any database error surfaces as a catchable PHP exception rather than silently failing.</w:t>
      </w:r>
    </w:p>
    <w:p>
      <w:pPr>
        <w:pStyle w:val="Heading2"/>
      </w:pPr>
      <w:r>
        <w:t>5.5 CORS Policy</w:t>
      </w:r>
    </w:p>
    <w:p>
      <w:r>
        <w:t>All API endpoints set Access-Control-Allow-Origin: * headers, allowing requests from any origin. This is appropriate for a development/internal deployment context. The cors.php file centralises the CORS headers. Each endpoint also handles the HTTP OPTIONS preflight request by returning a 200 immediately and exiting, which satisfies browser CORS preflight requirements for cross-origin JSON APIs.</w:t>
      </w:r>
    </w:p>
    <w:p>
      <w:pPr>
        <w:pStyle w:val="Heading2"/>
      </w:pPr>
      <w:r>
        <w:t>5.6 Authorization at Every Layer</w:t>
      </w:r>
    </w:p>
    <w:p>
      <w:r>
        <w:t>Authorization is not assumed from the login page routing alone. Every protected API endpoint independently validates the JWT token and checks RBAC permissions before performing any database operation. Additionally, ownership checks are performed at the data layer — for example, when a professor calls a student in the queue, the system verifies that the exam being referenced actually belongs to that professor (via a JOIN to courses), not just that the caller has the "professor" role in general.</w:t>
      </w:r>
    </w:p>
    <w:p>
      <w:r>
        <w:br w:type="page"/>
      </w:r>
    </w:p>
    <w:p>
      <w:pPr>
        <w:pStyle w:val="Heading1"/>
      </w:pPr>
      <w:r>
        <w:t>6. Authentication &amp; Session Flow</w:t>
      </w:r>
    </w:p>
    <w:p>
      <w:pPr>
        <w:pStyle w:val="Heading2"/>
      </w:pPr>
      <w:r>
        <w:t>6.1 Registration (Students)</w:t>
      </w:r>
    </w:p>
    <w:p>
      <w:r>
        <w:t>Students register through the public signup page (signup.html / signup.js). The form collects username, email, and password and sends a POST request to /api/auth/register.php. The register endpoint:</w:t>
      </w:r>
    </w:p>
    <w:p>
      <w:pPr>
        <w:pStyle w:val="ListNumber"/>
      </w:pPr>
      <w:r>
        <w:t>Validates that all three fields are present and non-empty.</w:t>
      </w:r>
    </w:p>
    <w:p>
      <w:pPr>
        <w:pStyle w:val="ListNumber"/>
      </w:pPr>
      <w:r>
        <w:t>Enforces minimum lengths: username ≥ 3 chars, password ≥ 6 chars.</w:t>
      </w:r>
    </w:p>
    <w:p>
      <w:pPr>
        <w:pStyle w:val="ListNumber"/>
      </w:pPr>
      <w:r>
        <w:t>Validates the email format using PHP's filter_var(FILTER_VALIDATE_EMAIL).</w:t>
      </w:r>
    </w:p>
    <w:p>
      <w:pPr>
        <w:pStyle w:val="ListNumber"/>
      </w:pPr>
      <w:r>
        <w:t>Checks for duplicate username or email (returns 409 Conflict if found).</w:t>
      </w:r>
    </w:p>
    <w:p>
      <w:pPr>
        <w:pStyle w:val="ListNumber"/>
      </w:pPr>
      <w:r>
        <w:t>Hashes the password with bcrypt.</w:t>
      </w:r>
    </w:p>
    <w:p>
      <w:pPr>
        <w:pStyle w:val="ListNumber"/>
      </w:pPr>
      <w:r>
        <w:t>Inserts a row into users with role="student".</w:t>
      </w:r>
    </w:p>
    <w:p>
      <w:pPr>
        <w:pStyle w:val="ListNumber"/>
      </w:pPr>
      <w:r>
        <w:t>Inserts a corresponding row into students linked by user_id.</w:t>
      </w:r>
    </w:p>
    <w:p>
      <w:pPr>
        <w:pStyle w:val="ListNumber"/>
      </w:pPr>
      <w:r>
        <w:t>Returns HTTP 201 with the new user_id.</w:t>
      </w:r>
    </w:p>
    <w:p>
      <w:r>
        <w:t>No JWT is issued at registration. The student must then log in separately. Professor accounts cannot be self-registered — they must be created by an admin.</w:t>
      </w:r>
    </w:p>
    <w:p>
      <w:pPr>
        <w:pStyle w:val="Heading2"/>
      </w:pPr>
      <w:r>
        <w:t>6.2 Login Flow</w:t>
      </w:r>
    </w:p>
    <w:p>
      <w:r>
        <w:t>All roles (admin, professor, student) log in through the same login page (index.html). The flow:</w:t>
      </w:r>
    </w:p>
    <w:p>
      <w:pPr>
        <w:pStyle w:val="ListNumber"/>
      </w:pPr>
      <w:r>
        <w:t>User submits email and password via the login form.</w:t>
      </w:r>
    </w:p>
    <w:p>
      <w:pPr>
        <w:pStyle w:val="ListNumber"/>
      </w:pPr>
      <w:r>
        <w:t>login.js sends POST /api/auth/login.php with JSON body {email, password}.</w:t>
      </w:r>
    </w:p>
    <w:p>
      <w:pPr>
        <w:pStyle w:val="ListNumber"/>
      </w:pPr>
      <w:r>
        <w:t>Server checks rate limit for the requesting IP.</w:t>
      </w:r>
    </w:p>
    <w:p>
      <w:pPr>
        <w:pStyle w:val="ListNumber"/>
      </w:pPr>
      <w:r>
        <w:t>Server queries users table by email.</w:t>
      </w:r>
    </w:p>
    <w:p>
      <w:pPr>
        <w:pStyle w:val="ListNumber"/>
      </w:pPr>
      <w:r>
        <w:t>If not found, records a failed attempt and returns 401.</w:t>
      </w:r>
    </w:p>
    <w:p>
      <w:pPr>
        <w:pStyle w:val="ListNumber"/>
      </w:pPr>
      <w:r>
        <w:t>If found, password_verify() checks the bcrypt hash. If mismatch, records a failed attempt and returns 401.</w:t>
      </w:r>
    </w:p>
    <w:p>
      <w:pPr>
        <w:pStyle w:val="ListNumber"/>
      </w:pPr>
      <w:r>
        <w:t>On success, the failed attempt record for this IP is cleared.</w:t>
      </w:r>
    </w:p>
    <w:p>
      <w:pPr>
        <w:pStyle w:val="ListNumber"/>
      </w:pPr>
      <w:r>
        <w:t>A JWT is created with user_id, username, email, and role embedded in the payload.</w:t>
      </w:r>
    </w:p>
    <w:p>
      <w:pPr>
        <w:pStyle w:val="ListNumber"/>
      </w:pPr>
      <w:r>
        <w:t>Response: HTTP 200 with JSON containing token, user_type, and basic user info.</w:t>
      </w:r>
    </w:p>
    <w:p>
      <w:pPr>
        <w:pStyle w:val="ListNumber"/>
      </w:pPr>
      <w:r>
        <w:t>Client-side (login.js) stores the token in localStorage under the key "token" and user_type under "user_type".</w:t>
      </w:r>
    </w:p>
    <w:p>
      <w:pPr>
        <w:pStyle w:val="ListNumber"/>
      </w:pPr>
      <w:r>
        <w:t>Browser redirects to the role-appropriate dashboard: student-dashboard.html, professor-dashboard.html, or admin-dashboard.html.</w:t>
      </w:r>
    </w:p>
    <w:p>
      <w:pPr>
        <w:pStyle w:val="Heading2"/>
      </w:pPr>
      <w:r>
        <w:t>6.3 Authenticated API Requests</w:t>
      </w:r>
    </w:p>
    <w:p>
      <w:r>
        <w:t>After login, all subsequent API requests include the JWT in the Authorization header: "Authorization: Bearer &lt;token&gt;". The common.js file provides the apiRequest() utility function that automatically reads the token from localStorage and appends this header to every fetch() call. This function also handles JSON serialisation of request bodies.</w:t>
      </w:r>
    </w:p>
    <w:p>
      <w:pPr>
        <w:pStyle w:val="Heading2"/>
      </w:pPr>
      <w:r>
        <w:t>6.4 Session Termination (Logout)</w:t>
      </w:r>
    </w:p>
    <w:p>
      <w:r>
        <w:t>Logout is entirely client-side. The logout() function in common.js calls localStorage.removeItem("token") and localStorage.removeItem("user_type"), then redirects to index.html. There is no server-side token invalidation or blacklist — the token simply becomes unused. It will still be technically valid until its 24-hour expiry, which is an acceptable trade-off in this internal deployment context.</w:t>
      </w:r>
    </w:p>
    <w:p>
      <w:pPr>
        <w:pStyle w:val="Heading2"/>
      </w:pPr>
      <w:r>
        <w:t>6.5 Profile Endpoint</w:t>
      </w:r>
    </w:p>
    <w:p>
      <w:r>
        <w:t>/api/auth/profile.php is a lightweight GET endpoint that verifies the JWT and returns the user fields embedded in the token payload (id, username, email, role). It requires no database query — all the data it returns was baked into the token at login time. Each dashboard calls this endpoint on load to populate the username displayed in the navigation bar.</w:t>
      </w:r>
    </w:p>
    <w:p>
      <w:r>
        <w:br w:type="page"/>
      </w:r>
    </w:p>
    <w:p>
      <w:pPr>
        <w:pStyle w:val="Heading1"/>
      </w:pPr>
      <w:r>
        <w:t>7. Role-Based Access Control (RBAC)</w:t>
      </w:r>
    </w:p>
    <w:p>
      <w:r>
        <w:t>Access control is enforced via the RBAC class in src/security/RBAC.php. The system defines a static permission map — an array of roles, each containing the list of permission strings that role is allowed to invoke.</w:t>
      </w:r>
    </w:p>
    <w:p>
      <w:pPr>
        <w:pStyle w:val="Heading2"/>
      </w:pPr>
      <w:r>
        <w:t>7.1 Permission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Permission String</w:t>
            </w:r>
          </w:p>
        </w:tc>
        <w:tc>
          <w:tcPr>
            <w:tcW w:type="dxa" w:w="2880"/>
          </w:tcPr>
          <w:p>
            <w:r>
              <w:rPr>
                <w:b/>
                <w:sz w:val="20"/>
              </w:rPr>
              <w:t>What it guards</w:t>
            </w:r>
          </w:p>
        </w:tc>
      </w:tr>
      <w:tr>
        <w:tc>
          <w:tcPr>
            <w:tcW w:type="dxa" w:w="2880"/>
          </w:tcPr>
          <w:p>
            <w:r>
              <w:rPr>
                <w:sz w:val="20"/>
              </w:rPr>
              <w:t>admin</w:t>
            </w:r>
          </w:p>
        </w:tc>
        <w:tc>
          <w:tcPr>
            <w:tcW w:type="dxa" w:w="2880"/>
          </w:tcPr>
          <w:p>
            <w:r>
              <w:rPr>
                <w:sz w:val="20"/>
              </w:rPr>
              <w:t>admin.create_professor</w:t>
            </w:r>
          </w:p>
        </w:tc>
        <w:tc>
          <w:tcPr>
            <w:tcW w:type="dxa" w:w="2880"/>
          </w:tcPr>
          <w:p>
            <w:r>
              <w:rPr>
                <w:sz w:val="20"/>
              </w:rPr>
              <w:t>POST /api/admin/professors.php</w:t>
            </w:r>
          </w:p>
        </w:tc>
      </w:tr>
      <w:tr>
        <w:tc>
          <w:tcPr>
            <w:tcW w:type="dxa" w:w="2880"/>
          </w:tcPr>
          <w:p>
            <w:r>
              <w:rPr>
                <w:sz w:val="20"/>
              </w:rPr>
              <w:t>admin</w:t>
            </w:r>
          </w:p>
        </w:tc>
        <w:tc>
          <w:tcPr>
            <w:tcW w:type="dxa" w:w="2880"/>
          </w:tcPr>
          <w:p>
            <w:r>
              <w:rPr>
                <w:sz w:val="20"/>
              </w:rPr>
              <w:t>admin.list_professors</w:t>
            </w:r>
          </w:p>
        </w:tc>
        <w:tc>
          <w:tcPr>
            <w:tcW w:type="dxa" w:w="2880"/>
          </w:tcPr>
          <w:p>
            <w:r>
              <w:rPr>
                <w:sz w:val="20"/>
              </w:rPr>
              <w:t>GET /api/admin/professors.php</w:t>
            </w:r>
          </w:p>
        </w:tc>
      </w:tr>
      <w:tr>
        <w:tc>
          <w:tcPr>
            <w:tcW w:type="dxa" w:w="2880"/>
          </w:tcPr>
          <w:p>
            <w:r>
              <w:rPr>
                <w:sz w:val="20"/>
              </w:rPr>
              <w:t>admin</w:t>
            </w:r>
          </w:p>
        </w:tc>
        <w:tc>
          <w:tcPr>
            <w:tcW w:type="dxa" w:w="2880"/>
          </w:tcPr>
          <w:p>
            <w:r>
              <w:rPr>
                <w:sz w:val="20"/>
              </w:rPr>
              <w:t>auth.profile</w:t>
            </w:r>
          </w:p>
        </w:tc>
        <w:tc>
          <w:tcPr>
            <w:tcW w:type="dxa" w:w="2880"/>
          </w:tcPr>
          <w:p>
            <w:r>
              <w:rPr>
                <w:sz w:val="20"/>
              </w:rPr>
              <w:t>GET /api/auth/profile.php</w:t>
            </w:r>
          </w:p>
        </w:tc>
      </w:tr>
      <w:tr>
        <w:tc>
          <w:tcPr>
            <w:tcW w:type="dxa" w:w="2880"/>
          </w:tcPr>
          <w:p>
            <w:r>
              <w:rPr>
                <w:sz w:val="20"/>
              </w:rPr>
              <w:t>professor</w:t>
            </w:r>
          </w:p>
        </w:tc>
        <w:tc>
          <w:tcPr>
            <w:tcW w:type="dxa" w:w="2880"/>
          </w:tcPr>
          <w:p>
            <w:r>
              <w:rPr>
                <w:sz w:val="20"/>
              </w:rPr>
              <w:t>professor.create_course</w:t>
            </w:r>
          </w:p>
        </w:tc>
        <w:tc>
          <w:tcPr>
            <w:tcW w:type="dxa" w:w="2880"/>
          </w:tcPr>
          <w:p>
            <w:r>
              <w:rPr>
                <w:sz w:val="20"/>
              </w:rPr>
              <w:t>POST /api/professor/courses.php</w:t>
            </w:r>
          </w:p>
        </w:tc>
      </w:tr>
      <w:tr>
        <w:tc>
          <w:tcPr>
            <w:tcW w:type="dxa" w:w="2880"/>
          </w:tcPr>
          <w:p>
            <w:r>
              <w:rPr>
                <w:sz w:val="20"/>
              </w:rPr>
              <w:t>professor</w:t>
            </w:r>
          </w:p>
        </w:tc>
        <w:tc>
          <w:tcPr>
            <w:tcW w:type="dxa" w:w="2880"/>
          </w:tcPr>
          <w:p>
            <w:r>
              <w:rPr>
                <w:sz w:val="20"/>
              </w:rPr>
              <w:t>professor.list_courses</w:t>
            </w:r>
          </w:p>
        </w:tc>
        <w:tc>
          <w:tcPr>
            <w:tcW w:type="dxa" w:w="2880"/>
          </w:tcPr>
          <w:p>
            <w:r>
              <w:rPr>
                <w:sz w:val="20"/>
              </w:rPr>
              <w:t>GET /api/professor/courses.php</w:t>
            </w:r>
          </w:p>
        </w:tc>
      </w:tr>
      <w:tr>
        <w:tc>
          <w:tcPr>
            <w:tcW w:type="dxa" w:w="2880"/>
          </w:tcPr>
          <w:p>
            <w:r>
              <w:rPr>
                <w:sz w:val="20"/>
              </w:rPr>
              <w:t>professor</w:t>
            </w:r>
          </w:p>
        </w:tc>
        <w:tc>
          <w:tcPr>
            <w:tcW w:type="dxa" w:w="2880"/>
          </w:tcPr>
          <w:p>
            <w:r>
              <w:rPr>
                <w:sz w:val="20"/>
              </w:rPr>
              <w:t>professor.create_exam</w:t>
            </w:r>
          </w:p>
        </w:tc>
        <w:tc>
          <w:tcPr>
            <w:tcW w:type="dxa" w:w="2880"/>
          </w:tcPr>
          <w:p>
            <w:r>
              <w:rPr>
                <w:sz w:val="20"/>
              </w:rPr>
              <w:t>POST /api/professor/exams.php</w:t>
            </w:r>
          </w:p>
        </w:tc>
      </w:tr>
      <w:tr>
        <w:tc>
          <w:tcPr>
            <w:tcW w:type="dxa" w:w="2880"/>
          </w:tcPr>
          <w:p>
            <w:r>
              <w:rPr>
                <w:sz w:val="20"/>
              </w:rPr>
              <w:t>professor</w:t>
            </w:r>
          </w:p>
        </w:tc>
        <w:tc>
          <w:tcPr>
            <w:tcW w:type="dxa" w:w="2880"/>
          </w:tcPr>
          <w:p>
            <w:r>
              <w:rPr>
                <w:sz w:val="20"/>
              </w:rPr>
              <w:t>professor.list_exams</w:t>
            </w:r>
          </w:p>
        </w:tc>
        <w:tc>
          <w:tcPr>
            <w:tcW w:type="dxa" w:w="2880"/>
          </w:tcPr>
          <w:p>
            <w:r>
              <w:rPr>
                <w:sz w:val="20"/>
              </w:rPr>
              <w:t>GET /api/professor/exams.php</w:t>
            </w:r>
          </w:p>
        </w:tc>
      </w:tr>
      <w:tr>
        <w:tc>
          <w:tcPr>
            <w:tcW w:type="dxa" w:w="2880"/>
          </w:tcPr>
          <w:p>
            <w:r>
              <w:rPr>
                <w:sz w:val="20"/>
              </w:rPr>
              <w:t>professor</w:t>
            </w:r>
          </w:p>
        </w:tc>
        <w:tc>
          <w:tcPr>
            <w:tcW w:type="dxa" w:w="2880"/>
          </w:tcPr>
          <w:p>
            <w:r>
              <w:rPr>
                <w:sz w:val="20"/>
              </w:rPr>
              <w:t>professor.manage_queue</w:t>
            </w:r>
          </w:p>
        </w:tc>
        <w:tc>
          <w:tcPr>
            <w:tcW w:type="dxa" w:w="2880"/>
          </w:tcPr>
          <w:p>
            <w:r>
              <w:rPr>
                <w:sz w:val="20"/>
              </w:rPr>
              <w:t>GET/PUT/PATCH /api/professor/queue.php</w:t>
            </w:r>
          </w:p>
        </w:tc>
      </w:tr>
      <w:tr>
        <w:tc>
          <w:tcPr>
            <w:tcW w:type="dxa" w:w="2880"/>
          </w:tcPr>
          <w:p>
            <w:r>
              <w:rPr>
                <w:sz w:val="20"/>
              </w:rPr>
              <w:t>professor</w:t>
            </w:r>
          </w:p>
        </w:tc>
        <w:tc>
          <w:tcPr>
            <w:tcW w:type="dxa" w:w="2880"/>
          </w:tcPr>
          <w:p>
            <w:r>
              <w:rPr>
                <w:sz w:val="20"/>
              </w:rPr>
              <w:t>professor.manage_queue</w:t>
            </w:r>
          </w:p>
        </w:tc>
        <w:tc>
          <w:tcPr>
            <w:tcW w:type="dxa" w:w="2880"/>
          </w:tcPr>
          <w:p>
            <w:r>
              <w:rPr>
                <w:sz w:val="20"/>
              </w:rPr>
              <w:t>POST /api/professor/roster.php</w:t>
            </w:r>
          </w:p>
        </w:tc>
      </w:tr>
      <w:tr>
        <w:tc>
          <w:tcPr>
            <w:tcW w:type="dxa" w:w="2880"/>
          </w:tcPr>
          <w:p>
            <w:r>
              <w:rPr>
                <w:sz w:val="20"/>
              </w:rPr>
              <w:t>student</w:t>
            </w:r>
          </w:p>
        </w:tc>
        <w:tc>
          <w:tcPr>
            <w:tcW w:type="dxa" w:w="2880"/>
          </w:tcPr>
          <w:p>
            <w:r>
              <w:rPr>
                <w:sz w:val="20"/>
              </w:rPr>
              <w:t>student.enroll_course</w:t>
            </w:r>
          </w:p>
        </w:tc>
        <w:tc>
          <w:tcPr>
            <w:tcW w:type="dxa" w:w="2880"/>
          </w:tcPr>
          <w:p>
            <w:r>
              <w:rPr>
                <w:sz w:val="20"/>
              </w:rPr>
              <w:t>POST /api/student/courses.php</w:t>
            </w:r>
          </w:p>
        </w:tc>
      </w:tr>
      <w:tr>
        <w:tc>
          <w:tcPr>
            <w:tcW w:type="dxa" w:w="2880"/>
          </w:tcPr>
          <w:p>
            <w:r>
              <w:rPr>
                <w:sz w:val="20"/>
              </w:rPr>
              <w:t>student</w:t>
            </w:r>
          </w:p>
        </w:tc>
        <w:tc>
          <w:tcPr>
            <w:tcW w:type="dxa" w:w="2880"/>
          </w:tcPr>
          <w:p>
            <w:r>
              <w:rPr>
                <w:sz w:val="20"/>
              </w:rPr>
              <w:t>student.list_courses</w:t>
            </w:r>
          </w:p>
        </w:tc>
        <w:tc>
          <w:tcPr>
            <w:tcW w:type="dxa" w:w="2880"/>
          </w:tcPr>
          <w:p>
            <w:r>
              <w:rPr>
                <w:sz w:val="20"/>
              </w:rPr>
              <w:t>GET /api/student/courses.php</w:t>
            </w:r>
          </w:p>
        </w:tc>
      </w:tr>
      <w:tr>
        <w:tc>
          <w:tcPr>
            <w:tcW w:type="dxa" w:w="2880"/>
          </w:tcPr>
          <w:p>
            <w:r>
              <w:rPr>
                <w:sz w:val="20"/>
              </w:rPr>
              <w:t>student</w:t>
            </w:r>
          </w:p>
        </w:tc>
        <w:tc>
          <w:tcPr>
            <w:tcW w:type="dxa" w:w="2880"/>
          </w:tcPr>
          <w:p>
            <w:r>
              <w:rPr>
                <w:sz w:val="20"/>
              </w:rPr>
              <w:t>student.list_exams</w:t>
            </w:r>
          </w:p>
        </w:tc>
        <w:tc>
          <w:tcPr>
            <w:tcW w:type="dxa" w:w="2880"/>
          </w:tcPr>
          <w:p>
            <w:r>
              <w:rPr>
                <w:sz w:val="20"/>
              </w:rPr>
              <w:t>GET /api/student/exams.php</w:t>
            </w:r>
          </w:p>
        </w:tc>
      </w:tr>
      <w:tr>
        <w:tc>
          <w:tcPr>
            <w:tcW w:type="dxa" w:w="2880"/>
          </w:tcPr>
          <w:p>
            <w:r>
              <w:rPr>
                <w:sz w:val="20"/>
              </w:rPr>
              <w:t>student</w:t>
            </w:r>
          </w:p>
        </w:tc>
        <w:tc>
          <w:tcPr>
            <w:tcW w:type="dxa" w:w="2880"/>
          </w:tcPr>
          <w:p>
            <w:r>
              <w:rPr>
                <w:sz w:val="20"/>
              </w:rPr>
              <w:t>student.join_queue</w:t>
            </w:r>
          </w:p>
        </w:tc>
        <w:tc>
          <w:tcPr>
            <w:tcW w:type="dxa" w:w="2880"/>
          </w:tcPr>
          <w:p>
            <w:r>
              <w:rPr>
                <w:sz w:val="20"/>
              </w:rPr>
              <w:t>POST /api/student/queue.php</w:t>
            </w:r>
          </w:p>
        </w:tc>
      </w:tr>
      <w:tr>
        <w:tc>
          <w:tcPr>
            <w:tcW w:type="dxa" w:w="2880"/>
          </w:tcPr>
          <w:p>
            <w:r>
              <w:rPr>
                <w:sz w:val="20"/>
              </w:rPr>
              <w:t>student</w:t>
            </w:r>
          </w:p>
        </w:tc>
        <w:tc>
          <w:tcPr>
            <w:tcW w:type="dxa" w:w="2880"/>
          </w:tcPr>
          <w:p>
            <w:r>
              <w:rPr>
                <w:sz w:val="20"/>
              </w:rPr>
              <w:t>student.view_queue</w:t>
            </w:r>
          </w:p>
        </w:tc>
        <w:tc>
          <w:tcPr>
            <w:tcW w:type="dxa" w:w="2880"/>
          </w:tcPr>
          <w:p>
            <w:r>
              <w:rPr>
                <w:sz w:val="20"/>
              </w:rPr>
              <w:t>GET /api/student/queue.php</w:t>
            </w:r>
          </w:p>
        </w:tc>
      </w:tr>
      <w:tr>
        <w:tc>
          <w:tcPr>
            <w:tcW w:type="dxa" w:w="2880"/>
          </w:tcPr>
          <w:p>
            <w:r>
              <w:rPr>
                <w:sz w:val="20"/>
              </w:rPr>
              <w:t>student</w:t>
            </w:r>
          </w:p>
        </w:tc>
        <w:tc>
          <w:tcPr>
            <w:tcW w:type="dxa" w:w="2880"/>
          </w:tcPr>
          <w:p>
            <w:r>
              <w:rPr>
                <w:sz w:val="20"/>
              </w:rPr>
              <w:t>auth.profile</w:t>
            </w:r>
          </w:p>
        </w:tc>
        <w:tc>
          <w:tcPr>
            <w:tcW w:type="dxa" w:w="2880"/>
          </w:tcPr>
          <w:p>
            <w:r>
              <w:rPr>
                <w:sz w:val="20"/>
              </w:rPr>
              <w:t>GET /api/auth/profile.php</w:t>
            </w:r>
          </w:p>
        </w:tc>
      </w:tr>
      <w:tr>
        <w:tc>
          <w:tcPr>
            <w:tcW w:type="dxa" w:w="2880"/>
          </w:tcPr>
          <w:p>
            <w:r>
              <w:rPr>
                <w:sz w:val="20"/>
              </w:rPr>
              <w:t>professor</w:t>
            </w:r>
          </w:p>
        </w:tc>
        <w:tc>
          <w:tcPr>
            <w:tcW w:type="dxa" w:w="2880"/>
          </w:tcPr>
          <w:p>
            <w:r>
              <w:rPr>
                <w:sz w:val="20"/>
              </w:rPr>
              <w:t>auth.profile</w:t>
            </w:r>
          </w:p>
        </w:tc>
        <w:tc>
          <w:tcPr>
            <w:tcW w:type="dxa" w:w="2880"/>
          </w:tcPr>
          <w:p>
            <w:r>
              <w:rPr>
                <w:sz w:val="20"/>
              </w:rPr>
              <w:t>GET /api/auth/profile.php</w:t>
            </w:r>
          </w:p>
        </w:tc>
      </w:tr>
    </w:tbl>
    <w:p>
      <w:r>
        <w:t>The RBAC.enforce() static method is called at the top of every protected endpoint immediately after JWT verification. If the role extracted from the token does not include the required permission, it sends HTTP 403 (Forbidden) and calls exit, terminating the script before any data operation occurs.</w:t>
      </w:r>
    </w:p>
    <w:p>
      <w:r>
        <w:br w:type="page"/>
      </w:r>
    </w:p>
    <w:p>
      <w:pPr>
        <w:pStyle w:val="Heading1"/>
      </w:pPr>
      <w:r>
        <w:t>8. API Design &amp; Endpoint Reference</w:t>
      </w:r>
    </w:p>
    <w:p>
      <w:r>
        <w:t>All API endpoints are PHP files under src/api/. They return JSON exclusively. HTTP method semantics are followed: GET for retrieval, POST for creation, PUT for a full status update ("call" a student), PATCH for a partial update ("mark attended"). Each endpoint is self-contained — it sets its own CORS headers, validates the token, checks RBAC, connects to the database, and returns JSON.</w:t>
      </w:r>
    </w:p>
    <w:p>
      <w:pPr>
        <w:pStyle w:val="Heading2"/>
      </w:pPr>
      <w:r>
        <w:t>8.1 Auth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 Required</w:t>
            </w:r>
          </w:p>
        </w:tc>
        <w:tc>
          <w:tcPr>
            <w:tcW w:type="dxa" w:w="2160"/>
          </w:tcPr>
          <w:p>
            <w:r>
              <w:rPr>
                <w:b/>
                <w:sz w:val="20"/>
              </w:rPr>
              <w:t>Description</w:t>
            </w:r>
          </w:p>
        </w:tc>
      </w:tr>
      <w:tr>
        <w:tc>
          <w:tcPr>
            <w:tcW w:type="dxa" w:w="2160"/>
          </w:tcPr>
          <w:p>
            <w:r>
              <w:rPr>
                <w:sz w:val="20"/>
              </w:rPr>
              <w:t>POST</w:t>
            </w:r>
          </w:p>
        </w:tc>
        <w:tc>
          <w:tcPr>
            <w:tcW w:type="dxa" w:w="2160"/>
          </w:tcPr>
          <w:p>
            <w:r>
              <w:rPr>
                <w:sz w:val="20"/>
              </w:rPr>
              <w:t>/api/auth/login.php</w:t>
            </w:r>
          </w:p>
        </w:tc>
        <w:tc>
          <w:tcPr>
            <w:tcW w:type="dxa" w:w="2160"/>
          </w:tcPr>
          <w:p>
            <w:r>
              <w:rPr>
                <w:sz w:val="20"/>
              </w:rPr>
              <w:t>No</w:t>
            </w:r>
          </w:p>
        </w:tc>
        <w:tc>
          <w:tcPr>
            <w:tcW w:type="dxa" w:w="2160"/>
          </w:tcPr>
          <w:p>
            <w:r>
              <w:rPr>
                <w:sz w:val="20"/>
              </w:rPr>
              <w:t>Authenticate user, receive JWT</w:t>
            </w:r>
          </w:p>
        </w:tc>
      </w:tr>
      <w:tr>
        <w:tc>
          <w:tcPr>
            <w:tcW w:type="dxa" w:w="2160"/>
          </w:tcPr>
          <w:p>
            <w:r>
              <w:rPr>
                <w:sz w:val="20"/>
              </w:rPr>
              <w:t>POST</w:t>
            </w:r>
          </w:p>
        </w:tc>
        <w:tc>
          <w:tcPr>
            <w:tcW w:type="dxa" w:w="2160"/>
          </w:tcPr>
          <w:p>
            <w:r>
              <w:rPr>
                <w:sz w:val="20"/>
              </w:rPr>
              <w:t>/api/auth/register.php</w:t>
            </w:r>
          </w:p>
        </w:tc>
        <w:tc>
          <w:tcPr>
            <w:tcW w:type="dxa" w:w="2160"/>
          </w:tcPr>
          <w:p>
            <w:r>
              <w:rPr>
                <w:sz w:val="20"/>
              </w:rPr>
              <w:t>No</w:t>
            </w:r>
          </w:p>
        </w:tc>
        <w:tc>
          <w:tcPr>
            <w:tcW w:type="dxa" w:w="2160"/>
          </w:tcPr>
          <w:p>
            <w:r>
              <w:rPr>
                <w:sz w:val="20"/>
              </w:rPr>
              <w:t>Self-register as student</w:t>
            </w:r>
          </w:p>
        </w:tc>
      </w:tr>
      <w:tr>
        <w:tc>
          <w:tcPr>
            <w:tcW w:type="dxa" w:w="2160"/>
          </w:tcPr>
          <w:p>
            <w:r>
              <w:rPr>
                <w:sz w:val="20"/>
              </w:rPr>
              <w:t>GET</w:t>
            </w:r>
          </w:p>
        </w:tc>
        <w:tc>
          <w:tcPr>
            <w:tcW w:type="dxa" w:w="2160"/>
          </w:tcPr>
          <w:p>
            <w:r>
              <w:rPr>
                <w:sz w:val="20"/>
              </w:rPr>
              <w:t>/api/auth/profile.php</w:t>
            </w:r>
          </w:p>
        </w:tc>
        <w:tc>
          <w:tcPr>
            <w:tcW w:type="dxa" w:w="2160"/>
          </w:tcPr>
          <w:p>
            <w:r>
              <w:rPr>
                <w:sz w:val="20"/>
              </w:rPr>
              <w:t>Yes (any role)</w:t>
            </w:r>
          </w:p>
        </w:tc>
        <w:tc>
          <w:tcPr>
            <w:tcW w:type="dxa" w:w="2160"/>
          </w:tcPr>
          <w:p>
            <w:r>
              <w:rPr>
                <w:sz w:val="20"/>
              </w:rPr>
              <w:t>Return user info from JWT payload</w:t>
            </w:r>
          </w:p>
        </w:tc>
      </w:tr>
    </w:tbl>
    <w:p>
      <w:pPr>
        <w:pStyle w:val="Heading2"/>
      </w:pPr>
      <w:r>
        <w:t>8.2 Admin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 Required</w:t>
            </w:r>
          </w:p>
        </w:tc>
        <w:tc>
          <w:tcPr>
            <w:tcW w:type="dxa" w:w="2160"/>
          </w:tcPr>
          <w:p>
            <w:r>
              <w:rPr>
                <w:b/>
                <w:sz w:val="20"/>
              </w:rPr>
              <w:t>Description</w:t>
            </w:r>
          </w:p>
        </w:tc>
      </w:tr>
      <w:tr>
        <w:tc>
          <w:tcPr>
            <w:tcW w:type="dxa" w:w="2160"/>
          </w:tcPr>
          <w:p>
            <w:r>
              <w:rPr>
                <w:sz w:val="20"/>
              </w:rPr>
              <w:t>POST</w:t>
            </w:r>
          </w:p>
        </w:tc>
        <w:tc>
          <w:tcPr>
            <w:tcW w:type="dxa" w:w="2160"/>
          </w:tcPr>
          <w:p>
            <w:r>
              <w:rPr>
                <w:sz w:val="20"/>
              </w:rPr>
              <w:t>/api/admin/professors.php</w:t>
            </w:r>
          </w:p>
        </w:tc>
        <w:tc>
          <w:tcPr>
            <w:tcW w:type="dxa" w:w="2160"/>
          </w:tcPr>
          <w:p>
            <w:r>
              <w:rPr>
                <w:sz w:val="20"/>
              </w:rPr>
              <w:t>Yes (admin)</w:t>
            </w:r>
          </w:p>
        </w:tc>
        <w:tc>
          <w:tcPr>
            <w:tcW w:type="dxa" w:w="2160"/>
          </w:tcPr>
          <w:p>
            <w:r>
              <w:rPr>
                <w:sz w:val="20"/>
              </w:rPr>
              <w:t>Create a new professor account</w:t>
            </w:r>
          </w:p>
        </w:tc>
      </w:tr>
      <w:tr>
        <w:tc>
          <w:tcPr>
            <w:tcW w:type="dxa" w:w="2160"/>
          </w:tcPr>
          <w:p>
            <w:r>
              <w:rPr>
                <w:sz w:val="20"/>
              </w:rPr>
              <w:t>GET</w:t>
            </w:r>
          </w:p>
        </w:tc>
        <w:tc>
          <w:tcPr>
            <w:tcW w:type="dxa" w:w="2160"/>
          </w:tcPr>
          <w:p>
            <w:r>
              <w:rPr>
                <w:sz w:val="20"/>
              </w:rPr>
              <w:t>/api/admin/professors.php</w:t>
            </w:r>
          </w:p>
        </w:tc>
        <w:tc>
          <w:tcPr>
            <w:tcW w:type="dxa" w:w="2160"/>
          </w:tcPr>
          <w:p>
            <w:r>
              <w:rPr>
                <w:sz w:val="20"/>
              </w:rPr>
              <w:t>Yes (admin)</w:t>
            </w:r>
          </w:p>
        </w:tc>
        <w:tc>
          <w:tcPr>
            <w:tcW w:type="dxa" w:w="2160"/>
          </w:tcPr>
          <w:p>
            <w:r>
              <w:rPr>
                <w:sz w:val="20"/>
              </w:rPr>
              <w:t>List all professors</w:t>
            </w:r>
          </w:p>
        </w:tc>
      </w:tr>
    </w:tbl>
    <w:p>
      <w:pPr>
        <w:pStyle w:val="Heading2"/>
      </w:pPr>
      <w:r>
        <w:t>8.3 Professor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 Required</w:t>
            </w:r>
          </w:p>
        </w:tc>
        <w:tc>
          <w:tcPr>
            <w:tcW w:type="dxa" w:w="2160"/>
          </w:tcPr>
          <w:p>
            <w:r>
              <w:rPr>
                <w:b/>
                <w:sz w:val="20"/>
              </w:rPr>
              <w:t>Description</w:t>
            </w:r>
          </w:p>
        </w:tc>
      </w:tr>
      <w:tr>
        <w:tc>
          <w:tcPr>
            <w:tcW w:type="dxa" w:w="2160"/>
          </w:tcPr>
          <w:p>
            <w:r>
              <w:rPr>
                <w:sz w:val="20"/>
              </w:rPr>
              <w:t>POST</w:t>
            </w:r>
          </w:p>
        </w:tc>
        <w:tc>
          <w:tcPr>
            <w:tcW w:type="dxa" w:w="2160"/>
          </w:tcPr>
          <w:p>
            <w:r>
              <w:rPr>
                <w:sz w:val="20"/>
              </w:rPr>
              <w:t>/api/professor/courses.php</w:t>
            </w:r>
          </w:p>
        </w:tc>
        <w:tc>
          <w:tcPr>
            <w:tcW w:type="dxa" w:w="2160"/>
          </w:tcPr>
          <w:p>
            <w:r>
              <w:rPr>
                <w:sz w:val="20"/>
              </w:rPr>
              <w:t>Yes (professor)</w:t>
            </w:r>
          </w:p>
        </w:tc>
        <w:tc>
          <w:tcPr>
            <w:tcW w:type="dxa" w:w="2160"/>
          </w:tcPr>
          <w:p>
            <w:r>
              <w:rPr>
                <w:sz w:val="20"/>
              </w:rPr>
              <w:t>Create a course</w:t>
            </w:r>
          </w:p>
        </w:tc>
      </w:tr>
      <w:tr>
        <w:tc>
          <w:tcPr>
            <w:tcW w:type="dxa" w:w="2160"/>
          </w:tcPr>
          <w:p>
            <w:r>
              <w:rPr>
                <w:sz w:val="20"/>
              </w:rPr>
              <w:t>GET</w:t>
            </w:r>
          </w:p>
        </w:tc>
        <w:tc>
          <w:tcPr>
            <w:tcW w:type="dxa" w:w="2160"/>
          </w:tcPr>
          <w:p>
            <w:r>
              <w:rPr>
                <w:sz w:val="20"/>
              </w:rPr>
              <w:t>/api/professor/courses.php</w:t>
            </w:r>
          </w:p>
        </w:tc>
        <w:tc>
          <w:tcPr>
            <w:tcW w:type="dxa" w:w="2160"/>
          </w:tcPr>
          <w:p>
            <w:r>
              <w:rPr>
                <w:sz w:val="20"/>
              </w:rPr>
              <w:t>Yes (professor)</w:t>
            </w:r>
          </w:p>
        </w:tc>
        <w:tc>
          <w:tcPr>
            <w:tcW w:type="dxa" w:w="2160"/>
          </w:tcPr>
          <w:p>
            <w:r>
              <w:rPr>
                <w:sz w:val="20"/>
              </w:rPr>
              <w:t>List own courses</w:t>
            </w:r>
          </w:p>
        </w:tc>
      </w:tr>
      <w:tr>
        <w:tc>
          <w:tcPr>
            <w:tcW w:type="dxa" w:w="2160"/>
          </w:tcPr>
          <w:p>
            <w:r>
              <w:rPr>
                <w:sz w:val="20"/>
              </w:rPr>
              <w:t>POST</w:t>
            </w:r>
          </w:p>
        </w:tc>
        <w:tc>
          <w:tcPr>
            <w:tcW w:type="dxa" w:w="2160"/>
          </w:tcPr>
          <w:p>
            <w:r>
              <w:rPr>
                <w:sz w:val="20"/>
              </w:rPr>
              <w:t>/api/professor/exams.php</w:t>
            </w:r>
          </w:p>
        </w:tc>
        <w:tc>
          <w:tcPr>
            <w:tcW w:type="dxa" w:w="2160"/>
          </w:tcPr>
          <w:p>
            <w:r>
              <w:rPr>
                <w:sz w:val="20"/>
              </w:rPr>
              <w:t>Yes (professor)</w:t>
            </w:r>
          </w:p>
        </w:tc>
        <w:tc>
          <w:tcPr>
            <w:tcW w:type="dxa" w:w="2160"/>
          </w:tcPr>
          <w:p>
            <w:r>
              <w:rPr>
                <w:sz w:val="20"/>
              </w:rPr>
              <w:t>Create an exam session for a course</w:t>
            </w:r>
          </w:p>
        </w:tc>
      </w:tr>
      <w:tr>
        <w:tc>
          <w:tcPr>
            <w:tcW w:type="dxa" w:w="2160"/>
          </w:tcPr>
          <w:p>
            <w:r>
              <w:rPr>
                <w:sz w:val="20"/>
              </w:rPr>
              <w:t>GET</w:t>
            </w:r>
          </w:p>
        </w:tc>
        <w:tc>
          <w:tcPr>
            <w:tcW w:type="dxa" w:w="2160"/>
          </w:tcPr>
          <w:p>
            <w:r>
              <w:rPr>
                <w:sz w:val="20"/>
              </w:rPr>
              <w:t>/api/professor/exams.php</w:t>
            </w:r>
          </w:p>
        </w:tc>
        <w:tc>
          <w:tcPr>
            <w:tcW w:type="dxa" w:w="2160"/>
          </w:tcPr>
          <w:p>
            <w:r>
              <w:rPr>
                <w:sz w:val="20"/>
              </w:rPr>
              <w:t>Yes (professor)</w:t>
            </w:r>
          </w:p>
        </w:tc>
        <w:tc>
          <w:tcPr>
            <w:tcW w:type="dxa" w:w="2160"/>
          </w:tcPr>
          <w:p>
            <w:r>
              <w:rPr>
                <w:sz w:val="20"/>
              </w:rPr>
              <w:t>List own exams</w:t>
            </w:r>
          </w:p>
        </w:tc>
      </w:tr>
      <w:tr>
        <w:tc>
          <w:tcPr>
            <w:tcW w:type="dxa" w:w="2160"/>
          </w:tcPr>
          <w:p>
            <w:r>
              <w:rPr>
                <w:sz w:val="20"/>
              </w:rPr>
              <w:t>POST</w:t>
            </w:r>
          </w:p>
        </w:tc>
        <w:tc>
          <w:tcPr>
            <w:tcW w:type="dxa" w:w="2160"/>
          </w:tcPr>
          <w:p>
            <w:r>
              <w:rPr>
                <w:sz w:val="20"/>
              </w:rPr>
              <w:t>/api/professor/roster.php?exam_id=N</w:t>
            </w:r>
          </w:p>
        </w:tc>
        <w:tc>
          <w:tcPr>
            <w:tcW w:type="dxa" w:w="2160"/>
          </w:tcPr>
          <w:p>
            <w:r>
              <w:rPr>
                <w:sz w:val="20"/>
              </w:rPr>
              <w:t>Yes (professor)</w:t>
            </w:r>
          </w:p>
        </w:tc>
        <w:tc>
          <w:tcPr>
            <w:tcW w:type="dxa" w:w="2160"/>
          </w:tcPr>
          <w:p>
            <w:r>
              <w:rPr>
                <w:sz w:val="20"/>
              </w:rPr>
              <w:t>Upload CSV to add students to exam_list</w:t>
            </w:r>
          </w:p>
        </w:tc>
      </w:tr>
      <w:tr>
        <w:tc>
          <w:tcPr>
            <w:tcW w:type="dxa" w:w="2160"/>
          </w:tcPr>
          <w:p>
            <w:r>
              <w:rPr>
                <w:sz w:val="20"/>
              </w:rPr>
              <w:t>GET</w:t>
            </w:r>
          </w:p>
        </w:tc>
        <w:tc>
          <w:tcPr>
            <w:tcW w:type="dxa" w:w="2160"/>
          </w:tcPr>
          <w:p>
            <w:r>
              <w:rPr>
                <w:sz w:val="20"/>
              </w:rPr>
              <w:t>/api/professor/queue.php?exam_id=N</w:t>
            </w:r>
          </w:p>
        </w:tc>
        <w:tc>
          <w:tcPr>
            <w:tcW w:type="dxa" w:w="2160"/>
          </w:tcPr>
          <w:p>
            <w:r>
              <w:rPr>
                <w:sz w:val="20"/>
              </w:rPr>
              <w:t>Yes (professor)</w:t>
            </w:r>
          </w:p>
        </w:tc>
        <w:tc>
          <w:tcPr>
            <w:tcW w:type="dxa" w:w="2160"/>
          </w:tcPr>
          <w:p>
            <w:r>
              <w:rPr>
                <w:sz w:val="20"/>
              </w:rPr>
              <w:t>View full queue for an exam</w:t>
            </w:r>
          </w:p>
        </w:tc>
      </w:tr>
      <w:tr>
        <w:tc>
          <w:tcPr>
            <w:tcW w:type="dxa" w:w="2160"/>
          </w:tcPr>
          <w:p>
            <w:r>
              <w:rPr>
                <w:sz w:val="20"/>
              </w:rPr>
              <w:t>PUT</w:t>
            </w:r>
          </w:p>
        </w:tc>
        <w:tc>
          <w:tcPr>
            <w:tcW w:type="dxa" w:w="2160"/>
          </w:tcPr>
          <w:p>
            <w:r>
              <w:rPr>
                <w:sz w:val="20"/>
              </w:rPr>
              <w:t>/api/professor/queue.php</w:t>
            </w:r>
          </w:p>
        </w:tc>
        <w:tc>
          <w:tcPr>
            <w:tcW w:type="dxa" w:w="2160"/>
          </w:tcPr>
          <w:p>
            <w:r>
              <w:rPr>
                <w:sz w:val="20"/>
              </w:rPr>
              <w:t>Yes (professor)</w:t>
            </w:r>
          </w:p>
        </w:tc>
        <w:tc>
          <w:tcPr>
            <w:tcW w:type="dxa" w:w="2160"/>
          </w:tcPr>
          <w:p>
            <w:r>
              <w:rPr>
                <w:sz w:val="20"/>
              </w:rPr>
              <w:t>Call a student (set status → called)</w:t>
            </w:r>
          </w:p>
        </w:tc>
      </w:tr>
      <w:tr>
        <w:tc>
          <w:tcPr>
            <w:tcW w:type="dxa" w:w="2160"/>
          </w:tcPr>
          <w:p>
            <w:r>
              <w:rPr>
                <w:sz w:val="20"/>
              </w:rPr>
              <w:t>PATCH</w:t>
            </w:r>
          </w:p>
        </w:tc>
        <w:tc>
          <w:tcPr>
            <w:tcW w:type="dxa" w:w="2160"/>
          </w:tcPr>
          <w:p>
            <w:r>
              <w:rPr>
                <w:sz w:val="20"/>
              </w:rPr>
              <w:t>/api/professor/queue.php</w:t>
            </w:r>
          </w:p>
        </w:tc>
        <w:tc>
          <w:tcPr>
            <w:tcW w:type="dxa" w:w="2160"/>
          </w:tcPr>
          <w:p>
            <w:r>
              <w:rPr>
                <w:sz w:val="20"/>
              </w:rPr>
              <w:t>Yes (professor)</w:t>
            </w:r>
          </w:p>
        </w:tc>
        <w:tc>
          <w:tcPr>
            <w:tcW w:type="dxa" w:w="2160"/>
          </w:tcPr>
          <w:p>
            <w:r>
              <w:rPr>
                <w:sz w:val="20"/>
              </w:rPr>
              <w:t>Mark student as attended</w:t>
            </w:r>
          </w:p>
        </w:tc>
      </w:tr>
    </w:tbl>
    <w:p>
      <w:pPr>
        <w:pStyle w:val="Heading2"/>
      </w:pPr>
      <w:r>
        <w:t>8.4 Student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 Required</w:t>
            </w:r>
          </w:p>
        </w:tc>
        <w:tc>
          <w:tcPr>
            <w:tcW w:type="dxa" w:w="2160"/>
          </w:tcPr>
          <w:p>
            <w:r>
              <w:rPr>
                <w:b/>
                <w:sz w:val="20"/>
              </w:rPr>
              <w:t>Description</w:t>
            </w:r>
          </w:p>
        </w:tc>
      </w:tr>
      <w:tr>
        <w:tc>
          <w:tcPr>
            <w:tcW w:type="dxa" w:w="2160"/>
          </w:tcPr>
          <w:p>
            <w:r>
              <w:rPr>
                <w:sz w:val="20"/>
              </w:rPr>
              <w:t>POST</w:t>
            </w:r>
          </w:p>
        </w:tc>
        <w:tc>
          <w:tcPr>
            <w:tcW w:type="dxa" w:w="2160"/>
          </w:tcPr>
          <w:p>
            <w:r>
              <w:rPr>
                <w:sz w:val="20"/>
              </w:rPr>
              <w:t>/api/student/courses.php</w:t>
            </w:r>
          </w:p>
        </w:tc>
        <w:tc>
          <w:tcPr>
            <w:tcW w:type="dxa" w:w="2160"/>
          </w:tcPr>
          <w:p>
            <w:r>
              <w:rPr>
                <w:sz w:val="20"/>
              </w:rPr>
              <w:t>Yes (student)</w:t>
            </w:r>
          </w:p>
        </w:tc>
        <w:tc>
          <w:tcPr>
            <w:tcW w:type="dxa" w:w="2160"/>
          </w:tcPr>
          <w:p>
            <w:r>
              <w:rPr>
                <w:sz w:val="20"/>
              </w:rPr>
              <w:t>Enroll in a course by code</w:t>
            </w:r>
          </w:p>
        </w:tc>
      </w:tr>
      <w:tr>
        <w:tc>
          <w:tcPr>
            <w:tcW w:type="dxa" w:w="2160"/>
          </w:tcPr>
          <w:p>
            <w:r>
              <w:rPr>
                <w:sz w:val="20"/>
              </w:rPr>
              <w:t>GET</w:t>
            </w:r>
          </w:p>
        </w:tc>
        <w:tc>
          <w:tcPr>
            <w:tcW w:type="dxa" w:w="2160"/>
          </w:tcPr>
          <w:p>
            <w:r>
              <w:rPr>
                <w:sz w:val="20"/>
              </w:rPr>
              <w:t>/api/student/courses.php</w:t>
            </w:r>
          </w:p>
        </w:tc>
        <w:tc>
          <w:tcPr>
            <w:tcW w:type="dxa" w:w="2160"/>
          </w:tcPr>
          <w:p>
            <w:r>
              <w:rPr>
                <w:sz w:val="20"/>
              </w:rPr>
              <w:t>Yes (student)</w:t>
            </w:r>
          </w:p>
        </w:tc>
        <w:tc>
          <w:tcPr>
            <w:tcW w:type="dxa" w:w="2160"/>
          </w:tcPr>
          <w:p>
            <w:r>
              <w:rPr>
                <w:sz w:val="20"/>
              </w:rPr>
              <w:t>List enrolled courses</w:t>
            </w:r>
          </w:p>
        </w:tc>
      </w:tr>
      <w:tr>
        <w:tc>
          <w:tcPr>
            <w:tcW w:type="dxa" w:w="2160"/>
          </w:tcPr>
          <w:p>
            <w:r>
              <w:rPr>
                <w:sz w:val="20"/>
              </w:rPr>
              <w:t>GET</w:t>
            </w:r>
          </w:p>
        </w:tc>
        <w:tc>
          <w:tcPr>
            <w:tcW w:type="dxa" w:w="2160"/>
          </w:tcPr>
          <w:p>
            <w:r>
              <w:rPr>
                <w:sz w:val="20"/>
              </w:rPr>
              <w:t>/api/student/courses.php?browse=1</w:t>
            </w:r>
          </w:p>
        </w:tc>
        <w:tc>
          <w:tcPr>
            <w:tcW w:type="dxa" w:w="2160"/>
          </w:tcPr>
          <w:p>
            <w:r>
              <w:rPr>
                <w:sz w:val="20"/>
              </w:rPr>
              <w:t>Yes (student)</w:t>
            </w:r>
          </w:p>
        </w:tc>
        <w:tc>
          <w:tcPr>
            <w:tcW w:type="dxa" w:w="2160"/>
          </w:tcPr>
          <w:p>
            <w:r>
              <w:rPr>
                <w:sz w:val="20"/>
              </w:rPr>
              <w:t>List all courses (with enrolled flag)</w:t>
            </w:r>
          </w:p>
        </w:tc>
      </w:tr>
      <w:tr>
        <w:tc>
          <w:tcPr>
            <w:tcW w:type="dxa" w:w="2160"/>
          </w:tcPr>
          <w:p>
            <w:r>
              <w:rPr>
                <w:sz w:val="20"/>
              </w:rPr>
              <w:t>GET</w:t>
            </w:r>
          </w:p>
        </w:tc>
        <w:tc>
          <w:tcPr>
            <w:tcW w:type="dxa" w:w="2160"/>
          </w:tcPr>
          <w:p>
            <w:r>
              <w:rPr>
                <w:sz w:val="20"/>
              </w:rPr>
              <w:t>/api/student/exams.php</w:t>
            </w:r>
          </w:p>
        </w:tc>
        <w:tc>
          <w:tcPr>
            <w:tcW w:type="dxa" w:w="2160"/>
          </w:tcPr>
          <w:p>
            <w:r>
              <w:rPr>
                <w:sz w:val="20"/>
              </w:rPr>
              <w:t>Yes (student)</w:t>
            </w:r>
          </w:p>
        </w:tc>
        <w:tc>
          <w:tcPr>
            <w:tcW w:type="dxa" w:w="2160"/>
          </w:tcPr>
          <w:p>
            <w:r>
              <w:rPr>
                <w:sz w:val="20"/>
              </w:rPr>
              <w:t>List exams for enrolled courses</w:t>
            </w:r>
          </w:p>
        </w:tc>
      </w:tr>
      <w:tr>
        <w:tc>
          <w:tcPr>
            <w:tcW w:type="dxa" w:w="2160"/>
          </w:tcPr>
          <w:p>
            <w:r>
              <w:rPr>
                <w:sz w:val="20"/>
              </w:rPr>
              <w:t>POST</w:t>
            </w:r>
          </w:p>
        </w:tc>
        <w:tc>
          <w:tcPr>
            <w:tcW w:type="dxa" w:w="2160"/>
          </w:tcPr>
          <w:p>
            <w:r>
              <w:rPr>
                <w:sz w:val="20"/>
              </w:rPr>
              <w:t>/api/student/queue.php</w:t>
            </w:r>
          </w:p>
        </w:tc>
        <w:tc>
          <w:tcPr>
            <w:tcW w:type="dxa" w:w="2160"/>
          </w:tcPr>
          <w:p>
            <w:r>
              <w:rPr>
                <w:sz w:val="20"/>
              </w:rPr>
              <w:t>Yes (student)</w:t>
            </w:r>
          </w:p>
        </w:tc>
        <w:tc>
          <w:tcPr>
            <w:tcW w:type="dxa" w:w="2160"/>
          </w:tcPr>
          <w:p>
            <w:r>
              <w:rPr>
                <w:sz w:val="20"/>
              </w:rPr>
              <w:t>Join the queue for an exam</w:t>
            </w:r>
          </w:p>
        </w:tc>
      </w:tr>
      <w:tr>
        <w:tc>
          <w:tcPr>
            <w:tcW w:type="dxa" w:w="2160"/>
          </w:tcPr>
          <w:p>
            <w:r>
              <w:rPr>
                <w:sz w:val="20"/>
              </w:rPr>
              <w:t>GET</w:t>
            </w:r>
          </w:p>
        </w:tc>
        <w:tc>
          <w:tcPr>
            <w:tcW w:type="dxa" w:w="2160"/>
          </w:tcPr>
          <w:p>
            <w:r>
              <w:rPr>
                <w:sz w:val="20"/>
              </w:rPr>
              <w:t>/api/student/queue.php?exam_id=N</w:t>
            </w:r>
          </w:p>
        </w:tc>
        <w:tc>
          <w:tcPr>
            <w:tcW w:type="dxa" w:w="2160"/>
          </w:tcPr>
          <w:p>
            <w:r>
              <w:rPr>
                <w:sz w:val="20"/>
              </w:rPr>
              <w:t>Yes (student)</w:t>
            </w:r>
          </w:p>
        </w:tc>
        <w:tc>
          <w:tcPr>
            <w:tcW w:type="dxa" w:w="2160"/>
          </w:tcPr>
          <w:p>
            <w:r>
              <w:rPr>
                <w:sz w:val="20"/>
              </w:rPr>
              <w:t>Get own queue position and status</w:t>
            </w:r>
          </w:p>
        </w:tc>
      </w:tr>
    </w:tbl>
    <w:p>
      <w:r>
        <w:br w:type="page"/>
      </w:r>
    </w:p>
    <w:p>
      <w:pPr>
        <w:pStyle w:val="Heading1"/>
      </w:pPr>
      <w:r>
        <w:t>9. Admin Portal — Flow &amp; Features</w:t>
      </w:r>
    </w:p>
    <w:p>
      <w:r>
        <w:t>The admin dashboard (admin-dashboard.html + js/admin.js) is the simplest of the three role portals. Admins are platform operators, not academics. Their responsibility is provisioning the system with professor accounts.</w:t>
      </w:r>
    </w:p>
    <w:p>
      <w:pPr>
        <w:pStyle w:val="Heading2"/>
      </w:pPr>
      <w:r>
        <w:t>9.1 Access &amp; Guard</w:t>
      </w:r>
    </w:p>
    <w:p>
      <w:r>
        <w:t>The first line of admin.js checks localStorage for a JWT token. If missing, it immediately redirects to index.html (the login page). This is a client-side guard and is backed up by server-side RBAC on every API call — even if someone navigated directly to admin-dashboard.html with a student's token, all API calls would return 403.</w:t>
      </w:r>
    </w:p>
    <w:p>
      <w:pPr>
        <w:pStyle w:val="Heading2"/>
      </w:pPr>
      <w:r>
        <w:t>9.2 Creating a Professor Account</w:t>
      </w:r>
    </w:p>
    <w:p>
      <w:r>
        <w:t>The admin fills in a form with username, email, password, and optional department. On submit, createProfessor() in admin.js calls POST /api/admin/professors.php. The server endpoint:</w:t>
      </w:r>
    </w:p>
    <w:p>
      <w:pPr>
        <w:pStyle w:val="ListNumber"/>
      </w:pPr>
      <w:r>
        <w:t>Validates and checks for duplicate username/email.</w:t>
      </w:r>
    </w:p>
    <w:p>
      <w:pPr>
        <w:pStyle w:val="ListNumber"/>
      </w:pPr>
      <w:r>
        <w:t>Hashes the password with bcrypt.</w:t>
      </w:r>
    </w:p>
    <w:p>
      <w:pPr>
        <w:pStyle w:val="ListNumber"/>
      </w:pPr>
      <w:r>
        <w:t>Inserts into users with role="professor".</w:t>
      </w:r>
    </w:p>
    <w:p>
      <w:pPr>
        <w:pStyle w:val="ListNumber"/>
      </w:pPr>
      <w:r>
        <w:t>Inserts into professors with the returned user_id and the department.</w:t>
      </w:r>
    </w:p>
    <w:p>
      <w:pPr>
        <w:pStyle w:val="ListNumber"/>
      </w:pPr>
      <w:r>
        <w:t>Returns the professor_id and username.</w:t>
      </w:r>
    </w:p>
    <w:p>
      <w:r>
        <w:t>On success, the admin sees a confirmation message and the professor list below refreshes automatically. The professor can now log in with the credentials the admin set.</w:t>
      </w:r>
    </w:p>
    <w:p>
      <w:pPr>
        <w:pStyle w:val="Heading2"/>
      </w:pPr>
      <w:r>
        <w:t>9.3 Listing Professors</w:t>
      </w:r>
    </w:p>
    <w:p>
      <w:r>
        <w:t>GET /api/admin/professors.php returns all professors joined with their user records (username, email, department, created_at), ordered newest first. The admin dashboard renders these in a table.</w:t>
      </w:r>
    </w:p>
    <w:p>
      <w:r>
        <w:br w:type="page"/>
      </w:r>
    </w:p>
    <w:p>
      <w:pPr>
        <w:pStyle w:val="Heading1"/>
      </w:pPr>
      <w:r>
        <w:t>10. Professor Dashboard — Flow &amp; Features</w:t>
      </w:r>
    </w:p>
    <w:p>
      <w:r>
        <w:t>The professor dashboard (professor-dashboard.html + js/professor.js) is the most feature-rich interface. Professors manage the entire academic lifecycle from course creation through live exam queue management.</w:t>
      </w:r>
    </w:p>
    <w:p>
      <w:pPr>
        <w:pStyle w:val="Heading2"/>
      </w:pPr>
      <w:r>
        <w:t>10.1 Navigation Model</w:t>
      </w:r>
    </w:p>
    <w:p>
      <w:r>
        <w:t>The dashboard uses a single-page application (SPA) pattern. All five sections — Courses, Exams, Roster, Queue, Profile — exist in the HTML simultaneously, each wrapped in a div with a unique id (section-courses, section-exams, etc.). Only one is visible at a time. Clicking a nav link calls showSection() which hides all divs and then shows only the requested one. No page reload occurs.</w:t>
      </w:r>
    </w:p>
    <w:p>
      <w:pPr>
        <w:pStyle w:val="Heading2"/>
      </w:pPr>
      <w:r>
        <w:t>10.2 Courses Section</w:t>
      </w:r>
    </w:p>
    <w:p>
      <w:r>
        <w:t>On load, loadCoursesList() fetches GET /api/professor/courses.php and renders the professor's courses in a table (ID, Name, Code, Description, Created date). The create form collects name, code, and optional description. createCourse() posts to the same endpoint. On success, the course ID is displayed prominently — the professor needs to share this code with students for enrollment. The list refreshes automatically.</w:t>
      </w:r>
    </w:p>
    <w:p>
      <w:pPr>
        <w:pStyle w:val="Heading2"/>
      </w:pPr>
      <w:r>
        <w:t>10.3 Exams Section</w:t>
      </w:r>
    </w:p>
    <w:p>
      <w:r>
        <w:t>Professors schedule exams by providing the course code (not ID, for usability), a date, a time, an optional room ID, and an optional description. createExam() posts to /api/professor/exams.php. Server-side, this:</w:t>
      </w:r>
    </w:p>
    <w:p>
      <w:pPr>
        <w:pStyle w:val="ListNumber"/>
      </w:pPr>
      <w:r>
        <w:t>Looks up the course by code, verifying it belongs to this professor.</w:t>
      </w:r>
    </w:p>
    <w:p>
      <w:pPr>
        <w:pStyle w:val="ListNumber"/>
      </w:pPr>
      <w:r>
        <w:t>Creates the exam row with status "not_started".</w:t>
      </w:r>
    </w:p>
    <w:p>
      <w:pPr>
        <w:pStyle w:val="ListNumber"/>
      </w:pPr>
      <w:r>
        <w:t>Automatically copies all currently enrolled students into exam_list — so the roster is pre-populated with everyone already in the course.</w:t>
      </w:r>
    </w:p>
    <w:p>
      <w:pPr>
        <w:pStyle w:val="ListNumber"/>
      </w:pPr>
      <w:r>
        <w:t>Returns the exam_id — the professor now shares this with students to join the queue later.</w:t>
      </w:r>
    </w:p>
    <w:p>
      <w:r>
        <w:t>The exams list shows ID, Course, Date, Time, Room, and current Status. Status ("not_started", "in_progress", "closed") is displayed but cannot currently be changed through the UI — it is managed at the database level.</w:t>
      </w:r>
    </w:p>
    <w:p>
      <w:pPr>
        <w:pStyle w:val="Heading2"/>
      </w:pPr>
      <w:r>
        <w:t>10.4 Roster Section</w:t>
      </w:r>
    </w:p>
    <w:p>
      <w:r>
        <w:t>The roster upload allows a professor to add specific students to an exam's eligibility list after the exam has already been created. This handles cases where a student enrolled in the course after the exam was created, or where the professor wants to add students who aren't enrolled in the course.</w:t>
      </w:r>
    </w:p>
    <w:p>
      <w:r>
        <w:t>The professor provides an exam_id and uploads a .csv file. The CSV must have a header row (skipped) and each subsequent row's first column must be a student identifier: email address, username, or student_id_number. The server iterates each row, looks up the student by any of those three identifiers, and inserts them into exam_list (ignoring duplicates with ON CONFLICT DO NOTHING). The response reports how many were added and lists any rows that failed (e.g., student not found).</w:t>
      </w:r>
    </w:p>
    <w:p>
      <w:pPr>
        <w:pStyle w:val="Heading2"/>
      </w:pPr>
      <w:r>
        <w:t>10.5 Queue Management Section</w:t>
      </w:r>
    </w:p>
    <w:p>
      <w:r>
        <w:t>This is the live operational control panel during an exam. The professor enters an exam_id and clicks "Load Queue." loadQueueList() calls GET /api/professor/queue.php?exam_id=N and renders all students in the queue as a table with columns: position number, username, email, status badge, joined-at timestamp, and an action button.</w:t>
      </w:r>
    </w:p>
    <w:p>
      <w:r>
        <w:t>The action button changes based on status:</w:t>
      </w:r>
    </w:p>
    <w:p>
      <w:pPr>
        <w:pStyle w:val="ListBullet"/>
      </w:pPr>
      <w:r>
        <w:t>"waiting" → shows a yellow "Call" button.</w:t>
      </w:r>
    </w:p>
    <w:p>
      <w:pPr>
        <w:pStyle w:val="ListBullet"/>
      </w:pPr>
      <w:r>
        <w:t>"called" → shows a green "Mark Attended" button.</w:t>
      </w:r>
    </w:p>
    <w:p>
      <w:pPr>
        <w:pStyle w:val="ListBullet"/>
      </w:pPr>
      <w:r>
        <w:t>"attended" or "absent" → shows "done" (no action).</w:t>
      </w:r>
    </w:p>
    <w:p>
      <w:r>
        <w:t>Clicking "Call" sends PUT /api/professor/queue.php with {exam_id, student_id}. The server updates the student's queue status from "waiting" to "called". On the student's dashboard, their next poll will detect the "called" status and display "It's your turn!" The professor then clicks "Mark Attended" when the student arrives, sending PATCH /api/professor/queue.php. The server sets status to "attended" and records attended_at = NOW(). After each action, the queue list reloads automatically.</w:t>
      </w:r>
    </w:p>
    <w:p>
      <w:r>
        <w:br w:type="page"/>
      </w:r>
    </w:p>
    <w:p>
      <w:pPr>
        <w:pStyle w:val="Heading1"/>
      </w:pPr>
      <w:r>
        <w:t>11. Student Dashboard — Flow &amp; Features</w:t>
      </w:r>
    </w:p>
    <w:p>
      <w:r>
        <w:t>The student dashboard (student-dashboard.html + js/dashboard.js) gives students a clean, focused view of their academic obligations and live queue status. Students interact with three sections: Courses, Queue, and Profile.</w:t>
      </w:r>
    </w:p>
    <w:p>
      <w:pPr>
        <w:pStyle w:val="Heading2"/>
      </w:pPr>
      <w:r>
        <w:t>11.1 Courses Section</w:t>
      </w:r>
    </w:p>
    <w:p>
      <w:r>
        <w:t>On load, loadCoursesList() fetches GET /api/student/courses.php (without ?browse) which returns only the courses the student is already enrolled in. Columns shown: ID, Name, Code, Professor, Enrolled On date.</w:t>
      </w:r>
    </w:p>
    <w:p>
      <w:r>
        <w:t>The enrollment form accepts a course code (not ID). The student types the code the professor shared (e.g., "CS101") and clicks Enroll. enrollCourse() posts to /api/student/courses.php with {course_code}. Server side:</w:t>
      </w:r>
    </w:p>
    <w:p>
      <w:pPr>
        <w:pStyle w:val="ListNumber"/>
      </w:pPr>
      <w:r>
        <w:t>Looks up the course by code (case-insensitive).</w:t>
      </w:r>
    </w:p>
    <w:p>
      <w:pPr>
        <w:pStyle w:val="ListNumber"/>
      </w:pPr>
      <w:r>
        <w:t>Checks for duplicate enrollment.</w:t>
      </w:r>
    </w:p>
    <w:p>
      <w:pPr>
        <w:pStyle w:val="ListNumber"/>
      </w:pPr>
      <w:r>
        <w:t>Inserts into student_courses.</w:t>
      </w:r>
    </w:p>
    <w:p>
      <w:pPr>
        <w:pStyle w:val="ListNumber"/>
      </w:pPr>
      <w:r>
        <w:t>Returns the course_id.</w:t>
      </w:r>
    </w:p>
    <w:p>
      <w:r>
        <w:t>Note: there is also a browse mode (GET ?browse=1) that lists all courses in the system with an "enrolled" boolean flag on each. This is available via the API but the current student dashboard UI uses course-code enrollment directly.</w:t>
      </w:r>
    </w:p>
    <w:p>
      <w:pPr>
        <w:pStyle w:val="Heading2"/>
      </w:pPr>
      <w:r>
        <w:t>11.2 Queue Section</w:t>
      </w:r>
    </w:p>
    <w:p>
      <w:r>
        <w:t>The queue section is the most interactive part of the student experience. The student enters an exam_id (which the professor has shared or which appears in their exam list) and clicks "Join Queue."</w:t>
      </w:r>
    </w:p>
    <w:p>
      <w:r>
        <w:t>joinQueue() sends POST /api/student/queue.php with {exam_id}. The server:</w:t>
      </w:r>
    </w:p>
    <w:p>
      <w:pPr>
        <w:pStyle w:val="ListNumber"/>
      </w:pPr>
      <w:r>
        <w:t>Verifies the exam exists and is not closed.</w:t>
      </w:r>
    </w:p>
    <w:p>
      <w:pPr>
        <w:pStyle w:val="ListNumber"/>
      </w:pPr>
      <w:r>
        <w:t>Verifies the student is on the exam_list (eligible).</w:t>
      </w:r>
    </w:p>
    <w:p>
      <w:pPr>
        <w:pStyle w:val="ListNumber"/>
      </w:pPr>
      <w:r>
        <w:t>Checks they are not already in the queue.</w:t>
      </w:r>
    </w:p>
    <w:p>
      <w:pPr>
        <w:pStyle w:val="ListNumber"/>
      </w:pPr>
      <w:r>
        <w:t>Inserts a queue row with status="waiting" and joined_at=NOW().</w:t>
      </w:r>
    </w:p>
    <w:p>
      <w:r>
        <w:t>If successful (or if already in the queue — handled gracefully), the client calls startQueuePolling(examId). This shows the queueStatusCard div and immediately calls pollQueueStatus(), then sets a setInterval to repeat every 5 seconds.</w:t>
      </w:r>
    </w:p>
    <w:p>
      <w:r>
        <w:t>Each poll calls GET /api/student/queue.php?exam_id=N. The server returns the student's current status, their 1-indexed position in the queue (computed as COUNT of waiting entries with an earlier joined_at, plus 1), and the total number of waiting students.</w:t>
      </w:r>
    </w:p>
    <w:p>
      <w:r>
        <w:t>The UI updates in real time based on status:</w:t>
      </w:r>
    </w:p>
    <w:p>
      <w:pPr>
        <w:pStyle w:val="ListBullet"/>
      </w:pPr>
      <w:r>
        <w:t>"waiting" → Shows position number and total waiting. A "● updating..." pulse text confirms it is live.</w:t>
      </w:r>
    </w:p>
    <w:p>
      <w:pPr>
        <w:pStyle w:val="ListBullet"/>
      </w:pPr>
      <w:r>
        <w:t>"called" → Clears the interval (stops polling), shows a large bold "It's your turn! Head to the exam room now." message.</w:t>
      </w:r>
    </w:p>
    <w:p>
      <w:pPr>
        <w:pStyle w:val="ListBullet"/>
      </w:pPr>
      <w:r>
        <w:t>"attended" → Clears the interval, shows a success message "You have been marked as attended. Good luck!"</w:t>
      </w:r>
    </w:p>
    <w:p>
      <w:pPr>
        <w:pStyle w:val="Heading2"/>
      </w:pPr>
      <w:r>
        <w:t>11.3 Exam List (Informational)</w:t>
      </w:r>
    </w:p>
    <w:p>
      <w:r>
        <w:t>The student can see all exams for courses they are enrolled in via GET /api/student/exams.php. This endpoint returns a rich dataset: exam date, time, status, course name, professor name, room number, whether the student is on the roster (on_roster boolean), and their current queue_status for each exam. This gives students full visibility into their situation without needing to ask the professor.</w:t>
      </w:r>
    </w:p>
    <w:p>
      <w:r>
        <w:br w:type="page"/>
      </w:r>
    </w:p>
    <w:p>
      <w:pPr>
        <w:pStyle w:val="Heading1"/>
      </w:pPr>
      <w:r>
        <w:t>12. The Exam Queue System — End-to-End Flow</w:t>
      </w:r>
    </w:p>
    <w:p>
      <w:r>
        <w:t>The queue system is the core feature of Professore Presente. This section traces the complete lifecycle of a single exam queue from creation through completion.</w:t>
      </w:r>
    </w:p>
    <w:p>
      <w:pPr>
        <w:pStyle w:val="Heading2"/>
      </w:pPr>
      <w:r>
        <w:t>12.1 Phase 1: Exam Creation</w:t>
      </w:r>
    </w:p>
    <w:p>
      <w:pPr>
        <w:pStyle w:val="ListNumber"/>
      </w:pPr>
      <w:r>
        <w:t>Professor creates a course and shares the course code with students.</w:t>
      </w:r>
    </w:p>
    <w:p>
      <w:pPr>
        <w:pStyle w:val="ListNumber"/>
      </w:pPr>
      <w:r>
        <w:t>Students enroll using the course code (or the professor uploads a roster CSV).</w:t>
      </w:r>
    </w:p>
    <w:p>
      <w:pPr>
        <w:pStyle w:val="ListNumber"/>
      </w:pPr>
      <w:r>
        <w:t>Professor creates an exam session: specifies course code, date, time, optional room.</w:t>
      </w:r>
    </w:p>
    <w:p>
      <w:pPr>
        <w:pStyle w:val="ListNumber"/>
      </w:pPr>
      <w:r>
        <w:t>The system creates the exam row (status: not_started) and auto-populates exam_list from all enrolled students.</w:t>
      </w:r>
    </w:p>
    <w:p>
      <w:pPr>
        <w:pStyle w:val="ListNumber"/>
      </w:pPr>
      <w:r>
        <w:t>Professor shares the exam_id with students.</w:t>
      </w:r>
    </w:p>
    <w:p>
      <w:pPr>
        <w:pStyle w:val="Heading2"/>
      </w:pPr>
      <w:r>
        <w:t>12.2 Phase 2: Students Join the Queue</w:t>
      </w:r>
    </w:p>
    <w:p>
      <w:pPr>
        <w:pStyle w:val="ListNumber"/>
      </w:pPr>
      <w:r>
        <w:t>On exam day, students open the Queue section and enter the exam_id.</w:t>
      </w:r>
    </w:p>
    <w:p>
      <w:pPr>
        <w:pStyle w:val="ListNumber"/>
      </w:pPr>
      <w:r>
        <w:t>Each student's POST /api/student/queue.php is validated: exam must exist and not be closed, student must be on exam_list, student cannot be in queue already.</w:t>
      </w:r>
    </w:p>
    <w:p>
      <w:pPr>
        <w:pStyle w:val="ListNumber"/>
      </w:pPr>
      <w:r>
        <w:t>Successful join inserts a queue row with status="waiting" and the current timestamp as joined_at.</w:t>
      </w:r>
    </w:p>
    <w:p>
      <w:pPr>
        <w:pStyle w:val="ListNumber"/>
      </w:pPr>
      <w:r>
        <w:t>Students who join earlier have smaller joined_at values and therefore lower (better) position numbers.</w:t>
      </w:r>
    </w:p>
    <w:p>
      <w:pPr>
        <w:pStyle w:val="ListNumber"/>
      </w:pPr>
      <w:r>
        <w:t>The student UI begins polling every 5 seconds, showing their live position.</w:t>
      </w:r>
    </w:p>
    <w:p>
      <w:pPr>
        <w:pStyle w:val="Heading2"/>
      </w:pPr>
      <w:r>
        <w:t>12.3 Phase 3: Professor Works Through the Queue</w:t>
      </w:r>
    </w:p>
    <w:p>
      <w:pPr>
        <w:pStyle w:val="ListNumber"/>
      </w:pPr>
      <w:r>
        <w:t>Professor opens the Queue Management section, enters the exam_id, and loads the queue.</w:t>
      </w:r>
    </w:p>
    <w:p>
      <w:pPr>
        <w:pStyle w:val="ListNumber"/>
      </w:pPr>
      <w:r>
        <w:t>The queue displays all students ordered by joined_at, with their current status.</w:t>
      </w:r>
    </w:p>
    <w:p>
      <w:pPr>
        <w:pStyle w:val="ListNumber"/>
      </w:pPr>
      <w:r>
        <w:t>Professor clicks "Call" next to the first waiting student → server sets status="called".</w:t>
      </w:r>
    </w:p>
    <w:p>
      <w:pPr>
        <w:pStyle w:val="ListNumber"/>
      </w:pPr>
      <w:r>
        <w:t>Within 5 seconds, the called student's dashboard detects status="called" and shows "It's your turn!"</w:t>
      </w:r>
    </w:p>
    <w:p>
      <w:pPr>
        <w:pStyle w:val="ListNumber"/>
      </w:pPr>
      <w:r>
        <w:t>Student comes to the exam room. After the exam, professor clicks "Mark Attended" → server sets status="attended" and records attended_at.</w:t>
      </w:r>
    </w:p>
    <w:p>
      <w:pPr>
        <w:pStyle w:val="ListNumber"/>
      </w:pPr>
      <w:r>
        <w:t>Professor moves to the next student in the list and repeats.</w:t>
      </w:r>
    </w:p>
    <w:p>
      <w:pPr>
        <w:pStyle w:val="Heading2"/>
      </w:pPr>
      <w:r>
        <w:t>12.4 Phase 4: Queue Completion</w:t>
      </w:r>
    </w:p>
    <w:p>
      <w:pPr>
        <w:pStyle w:val="ListNumber"/>
      </w:pPr>
      <w:r>
        <w:t>Once all students are either "attended" or "absent", the exam queue is exhausted.</w:t>
      </w:r>
    </w:p>
    <w:p>
      <w:pPr>
        <w:pStyle w:val="ListNumber"/>
      </w:pPr>
      <w:r>
        <w:t>The exam status can be updated to "closed" at the database level, preventing any further queue joins.</w:t>
      </w:r>
    </w:p>
    <w:p>
      <w:pPr>
        <w:pStyle w:val="ListNumber"/>
      </w:pPr>
      <w:r>
        <w:t>Historical records in the queue table (attended_at timestamps, statuses) form an attendance audit trail.</w:t>
      </w:r>
    </w:p>
    <w:p>
      <w:pPr>
        <w:pStyle w:val="Heading2"/>
      </w:pPr>
      <w:r>
        <w:t>12.5 Queue Ordering Guarantee</w:t>
      </w:r>
    </w:p>
    <w:p>
      <w:r>
        <w:t>The queue ordering is determined exclusively by the joined_at TIMESTAMP column. The SQL query in the professor's viewQueue function uses ORDER BY q.joined_at, and the ROW_NUMBER() window function assigns positions 1, 2, 3... in that order. The student's position is calculated as COUNT(waiting entries with joined_at &lt; my joined_at) + 1. These two computations are consistent: the student's "position" matches their row number in the professor's view.</w:t>
      </w:r>
    </w:p>
    <w:p>
      <w:r>
        <w:br w:type="page"/>
      </w:r>
    </w:p>
    <w:p>
      <w:pPr>
        <w:pStyle w:val="Heading1"/>
      </w:pPr>
      <w:r>
        <w:t>13. Frontend Architecture &amp; JavaScript Patterns</w:t>
      </w:r>
    </w:p>
    <w:p>
      <w:pPr>
        <w:pStyle w:val="Heading2"/>
      </w:pPr>
      <w:r>
        <w:t>13.1 No Framework, No Build Step</w:t>
      </w:r>
    </w:p>
    <w:p>
      <w:r>
        <w:t>The frontend is intentionally zero-dependency. There is no npm, no webpack, no transpilation, no minification pipeline. Every HTML file includes &lt;script&gt; tags referencing .js files from the /js/ directory. The browser runs the raw source files directly. This means the entire frontend is immediately inspectable and debuggable in any browser DevTools without source maps.</w:t>
      </w:r>
    </w:p>
    <w:p>
      <w:pPr>
        <w:pStyle w:val="Heading2"/>
      </w:pPr>
      <w:r>
        <w:t>13.2 The SPA Navigation Pattern</w:t>
      </w:r>
    </w:p>
    <w:p>
      <w:r>
        <w:t>Each dashboard (admin, professor, student) is a single HTML file with all sections present in the DOM but hidden via CSS display:none. The showSection(name) function iterates the sections array, hides all of them, then shows only the target section. This avoids page reloads and preserves JavaScript state (such as the active queue poll interval) across navigation events.</w:t>
      </w:r>
    </w:p>
    <w:p>
      <w:pPr>
        <w:pStyle w:val="Heading2"/>
      </w:pPr>
      <w:r>
        <w:t>13.3 The apiRequest() Utility</w:t>
      </w:r>
    </w:p>
    <w:p>
      <w:r>
        <w:t>All three dashboards load common.js, which defines apiRequest(url, method, body). This function: reads the JWT from localStorage, constructs the Authorization header, sets Content-Type: application/json, optionally serialises the body to JSON, calls fetch(), and chains .then(res =&gt; res.json()) to parse the response. All API calls in the dashboard JS files go through this helper, making the authentication token injection centralised and consistent.</w:t>
      </w:r>
    </w:p>
    <w:p>
      <w:pPr>
        <w:pStyle w:val="Heading2"/>
      </w:pPr>
      <w:r>
        <w:t>13.4 Live Queue Polling Architecture</w:t>
      </w:r>
    </w:p>
    <w:p>
      <w:r>
        <w:t>The student dashboard implements live updates using the browser's setInterval() API. Three functions coordinate this: startQueuePolling(examId), pollQueueStatus(), and stopQueuePolling(). The design:</w:t>
      </w:r>
    </w:p>
    <w:p>
      <w:pPr>
        <w:pStyle w:val="ListBullet"/>
      </w:pPr>
      <w:r>
        <w:t>startQueuePolling() stores the examId in a module-scoped variable (activeQueueExamId), shows the status card, calls pollQueueStatus() once immediately (so there is no 5-second delay on first join), then starts the interval at 5000ms.</w:t>
      </w:r>
    </w:p>
    <w:p>
      <w:pPr>
        <w:pStyle w:val="ListBullet"/>
      </w:pPr>
      <w:r>
        <w:t>pollQueueStatus() makes a GET request, inspects the status field in the response, and updates the DOM. If status is "called" or "attended", it calls clearInterval() to stop polling and clears activeQueueExamId.</w:t>
      </w:r>
    </w:p>
    <w:p>
      <w:pPr>
        <w:pStyle w:val="ListBullet"/>
      </w:pPr>
      <w:r>
        <w:t>stopQueuePolling() is called when the user navigates away from the Queue section (loadPage() calls it for any non-queue page). This prevents orphaned intervals from continuing to make API calls.</w:t>
      </w:r>
    </w:p>
    <w:p>
      <w:pPr>
        <w:pStyle w:val="Heading2"/>
      </w:pPr>
      <w:r>
        <w:t>13.5 alertBox() Helper</w:t>
      </w:r>
    </w:p>
    <w:p>
      <w:r>
        <w:t>The alertBox(msg, type) function in common.js returns an HTML string "&lt;div class='alert alert-{type}'&gt;{msg}&lt;/div&gt;". Type can be "success", "danger", "warning", or "info". This is inserted via innerHTML on message div elements adjacent to forms. It is used consistently across all three dashboards for both success and error feedback.</w:t>
      </w:r>
    </w:p>
    <w:p>
      <w:pPr>
        <w:pStyle w:val="Heading2"/>
      </w:pPr>
      <w:r>
        <w:t>13.6 CSS Design</w:t>
      </w:r>
    </w:p>
    <w:p>
      <w:r>
        <w:t>Two stylesheets: login.css for the login/signup pages and dashboard.css for all three dashboard pages. The design uses a card-based layout with a top navigation bar. Colors follow a professional academic palette — deep blue (#1A5276) for primary actions, green (#1E8449) for success states, red (#922B21) for errors. Badge classes (badge-waiting, badge-called, badge-attended, badge-absent) provide color-coded status indicators in the queue table.</w:t>
      </w:r>
    </w:p>
    <w:p>
      <w:r>
        <w:br w:type="page"/>
      </w:r>
    </w:p>
    <w:p>
      <w:pPr>
        <w:pStyle w:val="Heading1"/>
      </w:pPr>
      <w:r>
        <w:t>14. Request Lifecycle — A Full Trace</w:t>
      </w:r>
    </w:p>
    <w:p>
      <w:r>
        <w:t>To make the architecture concrete, this section traces a single real request: a student clicking "Join Queue" for exam_id=3.</w:t>
      </w:r>
    </w:p>
    <w:p>
      <w:pPr>
        <w:pStyle w:val="Heading2"/>
      </w:pPr>
      <w:r>
        <w:t>Step 1: User Action</w:t>
      </w:r>
    </w:p>
    <w:p>
      <w:r>
        <w:t>Student types "3" in the Exam ID field and clicks "Join Queue" on the student dashboard.</w:t>
      </w:r>
    </w:p>
    <w:p>
      <w:pPr>
        <w:pStyle w:val="Heading2"/>
      </w:pPr>
      <w:r>
        <w:t>Step 2: JavaScript</w:t>
      </w:r>
    </w:p>
    <w:p>
      <w:r>
        <w:t>joinQueue() in dashboard.js reads the input value (3), validates it is not empty, then calls:</w:t>
      </w:r>
    </w:p>
    <w:p>
      <w:pPr>
        <w:shd w:val="clear" w:color="auto" w:fill="F2F3F4"/>
      </w:pPr>
      <w:r>
        <w:rPr>
          <w:rFonts w:ascii="Courier New" w:hAnsi="Courier New"/>
          <w:color w:val="2C3E50"/>
          <w:sz w:val="18"/>
        </w:rPr>
        <w:t>apiRequest('/api/student/queue.php', 'POST', { exam_id: 3 })</w:t>
      </w:r>
    </w:p>
    <w:p>
      <w:pPr>
        <w:pStyle w:val="Heading2"/>
      </w:pPr>
      <w:r>
        <w:t>Step 3: HTTP Request</w:t>
      </w:r>
    </w:p>
    <w:p>
      <w:r>
        <w:t>The browser sends:</w:t>
      </w:r>
    </w:p>
    <w:p>
      <w:pPr>
        <w:shd w:val="clear" w:color="auto" w:fill="F2F3F4"/>
      </w:pPr>
      <w:r>
        <w:rPr>
          <w:rFonts w:ascii="Courier New" w:hAnsi="Courier New"/>
          <w:color w:val="2C3E50"/>
          <w:sz w:val="18"/>
        </w:rPr>
        <w:t>POST /api/student/queue.php HTTP/1.1</w:t>
        <w:br/>
        <w:t>Host: localhost:8080</w:t>
        <w:br/>
        <w:t>Content-Type: application/json</w:t>
        <w:br/>
        <w:t>Authorization: Bearer eyJhbGciOi...&lt;JWT token&gt;</w:t>
        <w:br/>
        <w:br/>
        <w:t>{"exam_id": 3}</w:t>
      </w:r>
    </w:p>
    <w:p>
      <w:pPr>
        <w:pStyle w:val="Heading2"/>
      </w:pPr>
      <w:r>
        <w:t>Step 4: Apache Routing</w:t>
      </w:r>
    </w:p>
    <w:p>
      <w:r>
        <w:t>Apache receives the request on port 80 inside the container. The URL matches the PHP file at /var/www/html/api/student/queue.php. Apache hands the request to the PHP interpreter.</w:t>
      </w:r>
    </w:p>
    <w:p>
      <w:pPr>
        <w:pStyle w:val="Heading2"/>
      </w:pPr>
      <w:r>
        <w:t>Step 5: PHP — CORS &amp; OPTIONS Check</w:t>
      </w:r>
    </w:p>
    <w:p>
      <w:r>
        <w:t>The script sets CORS headers and checks if the method is OPTIONS (preflight). It is not, so execution continues.</w:t>
      </w:r>
    </w:p>
    <w:p>
      <w:pPr>
        <w:pStyle w:val="Heading2"/>
      </w:pPr>
      <w:r>
        <w:t>Step 6: PHP — JWT Verification</w:t>
      </w:r>
    </w:p>
    <w:p>
      <w:r>
        <w:t>JWTHandler::getTokenFromHeader() extracts the Bearer token. JWTHandler::verify() re-computes the HMAC signature and compares with hash_equals(). It decodes the payload and checks the exp timestamp. The payload is returned: {user_id: 7, role: "student", ...}</w:t>
      </w:r>
    </w:p>
    <w:p>
      <w:pPr>
        <w:pStyle w:val="Heading2"/>
      </w:pPr>
      <w:r>
        <w:t>Step 7: PHP — RBAC Check</w:t>
      </w:r>
    </w:p>
    <w:p>
      <w:r>
        <w:t>RBAC::enforce("student", "student.join_queue") — passes because students have this permission.</w:t>
      </w:r>
    </w:p>
    <w:p>
      <w:pPr>
        <w:pStyle w:val="Heading2"/>
      </w:pPr>
      <w:r>
        <w:t>Step 8: PHP — Student ID Lookup</w:t>
      </w:r>
    </w:p>
    <w:p>
      <w:r>
        <w:t>SELECT id FROM students WHERE user_id = 7 → student_id = 4.</w:t>
      </w:r>
    </w:p>
    <w:p>
      <w:pPr>
        <w:pStyle w:val="Heading2"/>
      </w:pPr>
      <w:r>
        <w:t>Step 9: PHP — Exam Validation</w:t>
      </w:r>
    </w:p>
    <w:p>
      <w:r>
        <w:t>SELECT id, status FROM exams WHERE id = 3 → status = "in_progress". Not closed, proceed.</w:t>
      </w:r>
    </w:p>
    <w:p>
      <w:pPr>
        <w:pStyle w:val="Heading2"/>
      </w:pPr>
      <w:r>
        <w:t>Step 10: PHP — Eligibility Check</w:t>
      </w:r>
    </w:p>
    <w:p>
      <w:r>
        <w:t>SELECT id FROM exam_list WHERE exam_id = 3 AND student_id = 4 → 1 row found. Student is eligible.</w:t>
      </w:r>
    </w:p>
    <w:p>
      <w:pPr>
        <w:pStyle w:val="Heading2"/>
      </w:pPr>
      <w:r>
        <w:t>Step 11: PHP — Duplicate Queue Check</w:t>
      </w:r>
    </w:p>
    <w:p>
      <w:r>
        <w:t>SELECT id, status FROM queue WHERE exam_id = 3 AND student_id = 4 → 0 rows. Not already in queue.</w:t>
      </w:r>
    </w:p>
    <w:p>
      <w:pPr>
        <w:pStyle w:val="Heading2"/>
      </w:pPr>
      <w:r>
        <w:t>Step 12: PHP — Insert Queue Entry</w:t>
      </w:r>
    </w:p>
    <w:p>
      <w:r>
        <w:t>INSERT INTO queue (exam_id, student_id, status) VALUES (3, 4, "waiting")</w:t>
      </w:r>
    </w:p>
    <w:p>
      <w:pPr>
        <w:pStyle w:val="Heading2"/>
      </w:pPr>
      <w:r>
        <w:t>Step 13: HTTP Response</w:t>
      </w:r>
    </w:p>
    <w:p>
      <w:pPr>
        <w:shd w:val="clear" w:color="auto" w:fill="F2F3F4"/>
      </w:pPr>
      <w:r>
        <w:rPr>
          <w:rFonts w:ascii="Courier New" w:hAnsi="Courier New"/>
          <w:color w:val="2C3E50"/>
          <w:sz w:val="18"/>
        </w:rPr>
        <w:t>HTTP/1.1 201 Created</w:t>
        <w:br/>
        <w:t>Content-Type: application/json</w:t>
        <w:br/>
        <w:br/>
        <w:t>{"message":"Successfully joined queue","exam_id":3,"status":"waiting"}</w:t>
      </w:r>
    </w:p>
    <w:p>
      <w:pPr>
        <w:pStyle w:val="Heading2"/>
      </w:pPr>
      <w:r>
        <w:t>Step 14: JavaScript — Start Polling</w:t>
      </w:r>
    </w:p>
    <w:p>
      <w:r>
        <w:t>data.status === "waiting", so joinQueue() calls startQueuePolling(3), which shows the status card and begins polling every 5 seconds.</w:t>
      </w:r>
    </w:p>
    <w:p>
      <w:r>
        <w:br w:type="page"/>
      </w:r>
    </w:p>
    <w:p>
      <w:pPr>
        <w:pStyle w:val="Heading1"/>
      </w:pPr>
      <w:r>
        <w:t>15. Error Handling &amp; Edge Cases</w:t>
      </w:r>
    </w:p>
    <w:p>
      <w:pPr>
        <w:pStyle w:val="Heading2"/>
      </w:pPr>
      <w:r>
        <w:t>15.1 HTTP Status Code Usage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HTTP Code</w:t>
            </w:r>
          </w:p>
        </w:tc>
        <w:tc>
          <w:tcPr>
            <w:tcW w:type="dxa" w:w="2880"/>
          </w:tcPr>
          <w:p>
            <w:r>
              <w:rPr>
                <w:b/>
                <w:sz w:val="20"/>
              </w:rPr>
              <w:t>Meaning</w:t>
            </w:r>
          </w:p>
        </w:tc>
        <w:tc>
          <w:tcPr>
            <w:tcW w:type="dxa" w:w="2880"/>
          </w:tcPr>
          <w:p>
            <w:r>
              <w:rPr>
                <w:b/>
                <w:sz w:val="20"/>
              </w:rPr>
              <w:t>When Used</w:t>
            </w:r>
          </w:p>
        </w:tc>
      </w:tr>
      <w:tr>
        <w:tc>
          <w:tcPr>
            <w:tcW w:type="dxa" w:w="2880"/>
          </w:tcPr>
          <w:p>
            <w:r>
              <w:rPr>
                <w:sz w:val="20"/>
              </w:rPr>
              <w:t>200 OK</w:t>
            </w:r>
          </w:p>
        </w:tc>
        <w:tc>
          <w:tcPr>
            <w:tcW w:type="dxa" w:w="2880"/>
          </w:tcPr>
          <w:p>
            <w:r>
              <w:rPr>
                <w:sz w:val="20"/>
              </w:rPr>
              <w:t>Success (retrieval or update)</w:t>
            </w:r>
          </w:p>
        </w:tc>
        <w:tc>
          <w:tcPr>
            <w:tcW w:type="dxa" w:w="2880"/>
          </w:tcPr>
          <w:p>
            <w:r>
              <w:rPr>
                <w:sz w:val="20"/>
              </w:rPr>
              <w:t>GET, PUT, PATCH operations succeed</w:t>
            </w:r>
          </w:p>
        </w:tc>
      </w:tr>
      <w:tr>
        <w:tc>
          <w:tcPr>
            <w:tcW w:type="dxa" w:w="2880"/>
          </w:tcPr>
          <w:p>
            <w:r>
              <w:rPr>
                <w:sz w:val="20"/>
              </w:rPr>
              <w:t>201 Created</w:t>
            </w:r>
          </w:p>
        </w:tc>
        <w:tc>
          <w:tcPr>
            <w:tcW w:type="dxa" w:w="2880"/>
          </w:tcPr>
          <w:p>
            <w:r>
              <w:rPr>
                <w:sz w:val="20"/>
              </w:rPr>
              <w:t>Resource created</w:t>
            </w:r>
          </w:p>
        </w:tc>
        <w:tc>
          <w:tcPr>
            <w:tcW w:type="dxa" w:w="2880"/>
          </w:tcPr>
          <w:p>
            <w:r>
              <w:rPr>
                <w:sz w:val="20"/>
              </w:rPr>
              <w:t>POST creates a new row</w:t>
            </w:r>
          </w:p>
        </w:tc>
      </w:tr>
      <w:tr>
        <w:tc>
          <w:tcPr>
            <w:tcW w:type="dxa" w:w="2880"/>
          </w:tcPr>
          <w:p>
            <w:r>
              <w:rPr>
                <w:sz w:val="20"/>
              </w:rPr>
              <w:t>400 Bad Request</w:t>
            </w:r>
          </w:p>
        </w:tc>
        <w:tc>
          <w:tcPr>
            <w:tcW w:type="dxa" w:w="2880"/>
          </w:tcPr>
          <w:p>
            <w:r>
              <w:rPr>
                <w:sz w:val="20"/>
              </w:rPr>
              <w:t>Missing or invalid input</w:t>
            </w:r>
          </w:p>
        </w:tc>
        <w:tc>
          <w:tcPr>
            <w:tcW w:type="dxa" w:w="2880"/>
          </w:tcPr>
          <w:p>
            <w:r>
              <w:rPr>
                <w:sz w:val="20"/>
              </w:rPr>
              <w:t>Missing fields, wrong format</w:t>
            </w:r>
          </w:p>
        </w:tc>
      </w:tr>
      <w:tr>
        <w:tc>
          <w:tcPr>
            <w:tcW w:type="dxa" w:w="2880"/>
          </w:tcPr>
          <w:p>
            <w:r>
              <w:rPr>
                <w:sz w:val="20"/>
              </w:rPr>
              <w:t>401 Unauthorized</w:t>
            </w:r>
          </w:p>
        </w:tc>
        <w:tc>
          <w:tcPr>
            <w:tcW w:type="dxa" w:w="2880"/>
          </w:tcPr>
          <w:p>
            <w:r>
              <w:rPr>
                <w:sz w:val="20"/>
              </w:rPr>
              <w:t>Auth failure</w:t>
            </w:r>
          </w:p>
        </w:tc>
        <w:tc>
          <w:tcPr>
            <w:tcW w:type="dxa" w:w="2880"/>
          </w:tcPr>
          <w:p>
            <w:r>
              <w:rPr>
                <w:sz w:val="20"/>
              </w:rPr>
              <w:t>Missing/invalid/expired JWT; wrong credentials</w:t>
            </w:r>
          </w:p>
        </w:tc>
      </w:tr>
      <w:tr>
        <w:tc>
          <w:tcPr>
            <w:tcW w:type="dxa" w:w="2880"/>
          </w:tcPr>
          <w:p>
            <w:r>
              <w:rPr>
                <w:sz w:val="20"/>
              </w:rPr>
              <w:t>403 Forbidden</w:t>
            </w:r>
          </w:p>
        </w:tc>
        <w:tc>
          <w:tcPr>
            <w:tcW w:type="dxa" w:w="2880"/>
          </w:tcPr>
          <w:p>
            <w:r>
              <w:rPr>
                <w:sz w:val="20"/>
              </w:rPr>
              <w:t>Permission denied</w:t>
            </w:r>
          </w:p>
        </w:tc>
        <w:tc>
          <w:tcPr>
            <w:tcW w:type="dxa" w:w="2880"/>
          </w:tcPr>
          <w:p>
            <w:r>
              <w:rPr>
                <w:sz w:val="20"/>
              </w:rPr>
              <w:t>RBAC failure; data ownership violation</w:t>
            </w:r>
          </w:p>
        </w:tc>
      </w:tr>
      <w:tr>
        <w:tc>
          <w:tcPr>
            <w:tcW w:type="dxa" w:w="2880"/>
          </w:tcPr>
          <w:p>
            <w:r>
              <w:rPr>
                <w:sz w:val="20"/>
              </w:rPr>
              <w:t>404 Not Found</w:t>
            </w:r>
          </w:p>
        </w:tc>
        <w:tc>
          <w:tcPr>
            <w:tcW w:type="dxa" w:w="2880"/>
          </w:tcPr>
          <w:p>
            <w:r>
              <w:rPr>
                <w:sz w:val="20"/>
              </w:rPr>
              <w:t>Resource not found</w:t>
            </w:r>
          </w:p>
        </w:tc>
        <w:tc>
          <w:tcPr>
            <w:tcW w:type="dxa" w:w="2880"/>
          </w:tcPr>
          <w:p>
            <w:r>
              <w:rPr>
                <w:sz w:val="20"/>
              </w:rPr>
              <w:t>Student not in queue; course code not found</w:t>
            </w:r>
          </w:p>
        </w:tc>
      </w:tr>
      <w:tr>
        <w:tc>
          <w:tcPr>
            <w:tcW w:type="dxa" w:w="2880"/>
          </w:tcPr>
          <w:p>
            <w:r>
              <w:rPr>
                <w:sz w:val="20"/>
              </w:rPr>
              <w:t>405 Method Not Allowed</w:t>
            </w:r>
          </w:p>
        </w:tc>
        <w:tc>
          <w:tcPr>
            <w:tcW w:type="dxa" w:w="2880"/>
          </w:tcPr>
          <w:p>
            <w:r>
              <w:rPr>
                <w:sz w:val="20"/>
              </w:rPr>
              <w:t>Wrong HTTP method</w:t>
            </w:r>
          </w:p>
        </w:tc>
        <w:tc>
          <w:tcPr>
            <w:tcW w:type="dxa" w:w="2880"/>
          </w:tcPr>
          <w:p>
            <w:r>
              <w:rPr>
                <w:sz w:val="20"/>
              </w:rPr>
              <w:t>e.g., GET on a POST-only endpoint</w:t>
            </w:r>
          </w:p>
        </w:tc>
      </w:tr>
      <w:tr>
        <w:tc>
          <w:tcPr>
            <w:tcW w:type="dxa" w:w="2880"/>
          </w:tcPr>
          <w:p>
            <w:r>
              <w:rPr>
                <w:sz w:val="20"/>
              </w:rPr>
              <w:t>409 Conflict</w:t>
            </w:r>
          </w:p>
        </w:tc>
        <w:tc>
          <w:tcPr>
            <w:tcW w:type="dxa" w:w="2880"/>
          </w:tcPr>
          <w:p>
            <w:r>
              <w:rPr>
                <w:sz w:val="20"/>
              </w:rPr>
              <w:t>Duplicate resource</w:t>
            </w:r>
          </w:p>
        </w:tc>
        <w:tc>
          <w:tcPr>
            <w:tcW w:type="dxa" w:w="2880"/>
          </w:tcPr>
          <w:p>
            <w:r>
              <w:rPr>
                <w:sz w:val="20"/>
              </w:rPr>
              <w:t>Already enrolled; already in queue; duplicate username</w:t>
            </w:r>
          </w:p>
        </w:tc>
      </w:tr>
      <w:tr>
        <w:tc>
          <w:tcPr>
            <w:tcW w:type="dxa" w:w="2880"/>
          </w:tcPr>
          <w:p>
            <w:r>
              <w:rPr>
                <w:sz w:val="20"/>
              </w:rPr>
              <w:t>429 Too Many Requests</w:t>
            </w:r>
          </w:p>
        </w:tc>
        <w:tc>
          <w:tcPr>
            <w:tcW w:type="dxa" w:w="2880"/>
          </w:tcPr>
          <w:p>
            <w:r>
              <w:rPr>
                <w:sz w:val="20"/>
              </w:rPr>
              <w:t>Rate limited</w:t>
            </w:r>
          </w:p>
        </w:tc>
        <w:tc>
          <w:tcPr>
            <w:tcW w:type="dxa" w:w="2880"/>
          </w:tcPr>
          <w:p>
            <w:r>
              <w:rPr>
                <w:sz w:val="20"/>
              </w:rPr>
              <w:t>More than 5 failed login attempts from same IP</w:t>
            </w:r>
          </w:p>
        </w:tc>
      </w:tr>
      <w:tr>
        <w:tc>
          <w:tcPr>
            <w:tcW w:type="dxa" w:w="2880"/>
          </w:tcPr>
          <w:p>
            <w:r>
              <w:rPr>
                <w:sz w:val="20"/>
              </w:rPr>
              <w:t>500 Internal Server Error</w:t>
            </w:r>
          </w:p>
        </w:tc>
        <w:tc>
          <w:tcPr>
            <w:tcW w:type="dxa" w:w="2880"/>
          </w:tcPr>
          <w:p>
            <w:r>
              <w:rPr>
                <w:sz w:val="20"/>
              </w:rPr>
              <w:t>Server error</w:t>
            </w:r>
          </w:p>
        </w:tc>
        <w:tc>
          <w:tcPr>
            <w:tcW w:type="dxa" w:w="2880"/>
          </w:tcPr>
          <w:p>
            <w:r>
              <w:rPr>
                <w:sz w:val="20"/>
              </w:rPr>
              <w:t>PDOException; database connection failure</w:t>
            </w:r>
          </w:p>
        </w:tc>
      </w:tr>
    </w:tbl>
    <w:p>
      <w:pPr>
        <w:pStyle w:val="Heading2"/>
      </w:pPr>
      <w:r>
        <w:t>15.2 Key Edge Cases</w:t>
      </w:r>
    </w:p>
    <w:p>
      <w:pPr>
        <w:pStyle w:val="ListBullet"/>
      </w:pPr>
      <w:r>
        <w:t>Joining a closed exam: The joinQueue endpoint checks exam.status === "closed" and returns 403 "This exam is closed." The queue section on the student dashboard will show this error inline.</w:t>
      </w:r>
    </w:p>
    <w:p>
      <w:pPr>
        <w:pStyle w:val="ListBullet"/>
      </w:pPr>
      <w:r>
        <w:t>Joining without being on the roster: Returns 403 "You are not eligible for this exam." Even if the student is enrolled in the course, they cannot join the queue for an exam they were added to the course after — unless the professor uploads a roster to explicitly add them to exam_list.</w:t>
      </w:r>
    </w:p>
    <w:p>
      <w:pPr>
        <w:pStyle w:val="ListBullet"/>
      </w:pPr>
      <w:r>
        <w:t>Professor calling a student not in "waiting" status: PUT queue.php checks the WHERE clause includes AND status = "waiting". If rowCount() is 0, it returns 409 "Student is not in waiting status." This prevents double-calling.</w:t>
      </w:r>
    </w:p>
    <w:p>
      <w:pPr>
        <w:pStyle w:val="ListBullet"/>
      </w:pPr>
      <w:r>
        <w:t>Uploading a roster with unknown students: The roster upload loops through all CSV rows. Unknown identifiers are added to the errors array and reported back. Successfully added students are committed and the upload does not roll back for partial failures.</w:t>
      </w:r>
    </w:p>
    <w:p>
      <w:pPr>
        <w:pStyle w:val="ListBullet"/>
      </w:pPr>
      <w:r>
        <w:t>Network offline during queue polling: The pollQueueStatus() catch block sets the pulse text to "● offline" but does not stop the interval — polling resumes automatically when connectivity is restored.</w:t>
      </w:r>
    </w:p>
    <w:p>
      <w:pPr>
        <w:pStyle w:val="ListBullet"/>
      </w:pPr>
      <w:r>
        <w:t>Navigating away from the queue section: loadPage() calls stopQueuePolling() before showing the new section, cleanly stopping the 5-second interval and hiding the status card.</w:t>
      </w:r>
    </w:p>
    <w:p>
      <w:pPr>
        <w:pStyle w:val="ListBullet"/>
      </w:pPr>
      <w:r>
        <w:t>Expired JWT: Any API call with an expired token returns 401. The dashboard does not currently auto-redirect to login on 401, but the UI shows an error message. The user must manually log out and log in again.</w:t>
      </w:r>
    </w:p>
    <w:p>
      <w:r>
        <w:br w:type="page"/>
      </w:r>
    </w:p>
    <w:p>
      <w:pPr>
        <w:pStyle w:val="Heading1"/>
      </w:pPr>
      <w:r>
        <w:t>16. Data Relationships &amp; Entity Lifecycle</w:t>
      </w:r>
    </w:p>
    <w:p>
      <w:pPr>
        <w:pStyle w:val="Heading2"/>
      </w:pPr>
      <w:r>
        <w:t>16.1 Entity Relationship Summary</w:t>
      </w:r>
    </w:p>
    <w:p>
      <w:r>
        <w:t>The following describes the key relationships in the data model:</w:t>
      </w:r>
    </w:p>
    <w:p>
      <w:pPr>
        <w:pStyle w:val="ListBullet"/>
      </w:pPr>
      <w:r>
        <w:t>users 1-to-1 → professors (via professors.user_id)</w:t>
      </w:r>
    </w:p>
    <w:p>
      <w:pPr>
        <w:pStyle w:val="ListBullet"/>
      </w:pPr>
      <w:r>
        <w:t>users 1-to-1 → students (via students.user_id)</w:t>
      </w:r>
    </w:p>
    <w:p>
      <w:pPr>
        <w:pStyle w:val="ListBullet"/>
      </w:pPr>
      <w:r>
        <w:t>professors 1-to-many → courses (a professor can teach many courses)</w:t>
      </w:r>
    </w:p>
    <w:p>
      <w:pPr>
        <w:pStyle w:val="ListBullet"/>
      </w:pPr>
      <w:r>
        <w:t>courses many-to-many ↔ students (via student_courses join table = enrollment)</w:t>
      </w:r>
    </w:p>
    <w:p>
      <w:pPr>
        <w:pStyle w:val="ListBullet"/>
      </w:pPr>
      <w:r>
        <w:t>courses 1-to-many → exams (a course can have multiple exam sessions)</w:t>
      </w:r>
    </w:p>
    <w:p>
      <w:pPr>
        <w:pStyle w:val="ListBullet"/>
      </w:pPr>
      <w:r>
        <w:t>exams many-to-many ↔ students (via exam_list = roster/eligibility)</w:t>
      </w:r>
    </w:p>
    <w:p>
      <w:pPr>
        <w:pStyle w:val="ListBullet"/>
      </w:pPr>
      <w:r>
        <w:t>exams many-to-many ↔ students (via queue = live queue position)</w:t>
      </w:r>
    </w:p>
    <w:p>
      <w:pPr>
        <w:pStyle w:val="ListBullet"/>
      </w:pPr>
      <w:r>
        <w:t>exams optionally linked to rooms (rooms 1-to-many → exams)</w:t>
      </w:r>
    </w:p>
    <w:p>
      <w:pPr>
        <w:pStyle w:val="Heading2"/>
      </w:pPr>
      <w:r>
        <w:t>16.2 Lifecycle of a Student Entity</w:t>
      </w:r>
    </w:p>
    <w:p>
      <w:pPr>
        <w:pStyle w:val="ListNumber"/>
      </w:pPr>
      <w:r>
        <w:t>Student self-registers via /api/auth/register.php. Two rows created: users (role=student) + students.</w:t>
      </w:r>
    </w:p>
    <w:p>
      <w:pPr>
        <w:pStyle w:val="ListNumber"/>
      </w:pPr>
      <w:r>
        <w:t>Student logs in, receives JWT.</w:t>
      </w:r>
    </w:p>
    <w:p>
      <w:pPr>
        <w:pStyle w:val="ListNumber"/>
      </w:pPr>
      <w:r>
        <w:t>Student enrolls in a course via course code → student_courses row created.</w:t>
      </w:r>
    </w:p>
    <w:p>
      <w:pPr>
        <w:pStyle w:val="ListNumber"/>
      </w:pPr>
      <w:r>
        <w:t>When a professor creates an exam for that course, the student is auto-added to exam_list.</w:t>
      </w:r>
    </w:p>
    <w:p>
      <w:pPr>
        <w:pStyle w:val="ListNumber"/>
      </w:pPr>
      <w:r>
        <w:t>Student joins the queue → queue row created (status: waiting).</w:t>
      </w:r>
    </w:p>
    <w:p>
      <w:pPr>
        <w:pStyle w:val="ListNumber"/>
      </w:pPr>
      <w:r>
        <w:t>Professor calls the student → queue.status updated to "called".</w:t>
      </w:r>
    </w:p>
    <w:p>
      <w:pPr>
        <w:pStyle w:val="ListNumber"/>
      </w:pPr>
      <w:r>
        <w:t>Professor marks attended → queue.status updated to "attended", attended_at recorded.</w:t>
      </w:r>
    </w:p>
    <w:p>
      <w:pPr>
        <w:pStyle w:val="Heading2"/>
      </w:pPr>
      <w:r>
        <w:t>16.3 Lifecycle of an Exam Entity</w:t>
      </w:r>
    </w:p>
    <w:p>
      <w:pPr>
        <w:pStyle w:val="ListNumber"/>
      </w:pPr>
      <w:r>
        <w:t>Professor creates the exam → exams row (status: not_started) + exam_list auto-populated.</w:t>
      </w:r>
    </w:p>
    <w:p>
      <w:pPr>
        <w:pStyle w:val="ListNumber"/>
      </w:pPr>
      <w:r>
        <w:t>Professor uploads roster CSV (optional) → more exam_list rows added.</w:t>
      </w:r>
    </w:p>
    <w:p>
      <w:pPr>
        <w:pStyle w:val="ListNumber"/>
      </w:pPr>
      <w:r>
        <w:t>Students join the queue → queue rows created.</w:t>
      </w:r>
    </w:p>
    <w:p>
      <w:pPr>
        <w:pStyle w:val="ListNumber"/>
      </w:pPr>
      <w:r>
        <w:t>Exam session runs → professor calls students one by one, marks them attended.</w:t>
      </w:r>
    </w:p>
    <w:p>
      <w:pPr>
        <w:pStyle w:val="ListNumber"/>
      </w:pPr>
      <w:r>
        <w:t>Professor marks the exam closed (status: closed) → no more students can join the queue.</w:t>
      </w:r>
    </w:p>
    <w:p>
      <w:pPr>
        <w:pStyle w:val="ListNumber"/>
      </w:pPr>
      <w:r>
        <w:t>Historical data remains in the database for audit/attendance records.</w:t>
      </w:r>
    </w:p>
    <w:p>
      <w:pPr>
        <w:pStyle w:val="Heading2"/>
      </w:pPr>
      <w:r>
        <w:t>16.4 Cascade Delete Behaviour</w:t>
      </w:r>
    </w:p>
    <w:p>
      <w:r>
        <w:t>All foreign key relationships use ON DELETE CASCADE (except rooms which uses ON DELETE SET NULL on the exam's room_id column). This means:</w:t>
      </w:r>
    </w:p>
    <w:p>
      <w:pPr>
        <w:pStyle w:val="ListBullet"/>
      </w:pPr>
      <w:r>
        <w:t>Deleting a user also deletes their professor or student record.</w:t>
      </w:r>
    </w:p>
    <w:p>
      <w:pPr>
        <w:pStyle w:val="ListBullet"/>
      </w:pPr>
      <w:r>
        <w:t>Deleting a professor also deletes all their courses, which cascades to exams, exam_list, and queue entries.</w:t>
      </w:r>
    </w:p>
    <w:p>
      <w:pPr>
        <w:pStyle w:val="ListBullet"/>
      </w:pPr>
      <w:r>
        <w:t>Deleting a student also removes their student_courses, exam_list, and queue entries.</w:t>
      </w:r>
    </w:p>
    <w:p>
      <w:pPr>
        <w:pStyle w:val="ListBullet"/>
      </w:pPr>
      <w:r>
        <w:t>Deleting a room sets room_id to NULL on associated exams (they still exist, just unassigned).</w:t>
      </w:r>
    </w:p>
    <w:p/>
    <w:p>
      <w:r>
        <w:t>--- End of Document ---</w:t>
        <w:br/>
        <w:t>Professore Presente System Overview | Generated June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